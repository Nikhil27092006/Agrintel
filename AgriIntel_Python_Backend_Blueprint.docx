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AgriIntel — Complete Python-Only Backend</w:t>
      </w:r>
    </w:p>
    <w:p>
      <w:pPr>
        <w:jc w:val="center"/>
      </w:pPr>
      <w:r>
        <w:rPr>
          <w:b w:val="0"/>
          <w:i/>
        </w:rPr>
        <w:t>Start-to-End Implementation Blueprint</w:t>
      </w:r>
    </w:p>
    <w:p>
      <w:pPr>
        <w:jc w:val="center"/>
      </w:pPr>
      <w:r>
        <w:rPr>
          <w:b w:val="0"/>
          <w:i/>
        </w:rPr>
        <w:t>Single Python backend (FastAPI + MongoDB + scikit-learn/XGBoost/LSTM + Celery + MLflow).</w:t>
      </w:r>
    </w:p>
    <w:p/>
    <w:p>
      <w:pPr>
        <w:pStyle w:val="Heading1"/>
      </w:pPr>
      <w:r>
        <w:t>Final Architecture</w:t>
      </w:r>
    </w:p>
    <w:p>
      <w:r>
        <w:rPr>
          <w:b w:val="0"/>
          <w:i w:val="0"/>
        </w:rPr>
        <w:t>┌──────────────────────────────────────────────────────────┐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</w:rPr>
        <w:t>│ Frontend (HTML/JS) — index.html, analysis.html, etc.     │</w:t>
      </w:r>
    </w:p>
    <w:p>
      <w:r>
        <w:rPr>
          <w:b w:val="0"/>
          <w:i w:val="0"/>
        </w:rPr>
        <w:t>└──────────────┬───────────────────────────────────────────┘</w:t>
      </w:r>
    </w:p>
    <w:p>
      <w:r>
        <w:rPr>
          <w:b w:val="0"/>
          <w:i w:val="0"/>
        </w:rPr>
        <w:t xml:space="preserve">               │ HTTPS + JWT</w:t>
      </w:r>
    </w:p>
    <w:p>
      <w:r>
        <w:rPr>
          <w:b w:val="0"/>
          <w:i w:val="0"/>
        </w:rPr>
        <w:t>┌──────────────▼───────────────────────────────────────────┐</w:t>
      </w:r>
    </w:p>
    <w:p>
      <w:r>
        <w:rPr>
          <w:b w:val="0"/>
          <w:i w:val="0"/>
        </w:rPr>
        <w:t>│ FastAPI (single Python service)                          │</w:t>
      </w:r>
    </w:p>
    <w:p>
      <w:r>
        <w:rPr>
          <w:b w:val="0"/>
          <w:i w:val="0"/>
        </w:rPr>
        <w:t>│   /api/auth · /api/farms · /api/market · /api/chat       │</w:t>
      </w:r>
    </w:p>
    <w:p>
      <w:r>
        <w:rPr>
          <w:b w:val="0"/>
          <w:i w:val="0"/>
        </w:rPr>
        <w:t>│   /predict/price · /predict/yield · /predict/risk        │</w:t>
      </w:r>
    </w:p>
    <w:p>
      <w:r>
        <w:rPr>
          <w:b w:val="0"/>
          <w:i w:val="0"/>
        </w:rPr>
        <w:t>│   /recommend · /admin · /health                          │</w:t>
      </w:r>
    </w:p>
    <w:p>
      <w:r>
        <w:rPr>
          <w:b w:val="0"/>
          <w:i w:val="0"/>
        </w:rPr>
        <w:t>└──────────────┬───────────────────────────────────────────┘</w:t>
      </w:r>
    </w:p>
    <w:p>
      <w:r>
        <w:rPr>
          <w:b w:val="0"/>
          <w:i w:val="0"/>
        </w:rPr>
        <w:t xml:space="preserve">               │</w:t>
      </w:r>
    </w:p>
    <w:p>
      <w:r>
        <w:rPr>
          <w:b w:val="0"/>
          <w:i w:val="0"/>
        </w:rPr>
        <w:t>┌──────────────▼───────────────────────────────────────────┐</w:t>
      </w:r>
    </w:p>
    <w:p>
      <w:r>
        <w:rPr>
          <w:b w:val="0"/>
          <w:i w:val="0"/>
        </w:rPr>
        <w:t>│ Celery Workers (background jobs)                         │</w:t>
      </w:r>
    </w:p>
    <w:p>
      <w:r>
        <w:rPr>
          <w:b w:val="0"/>
          <w:i w:val="0"/>
        </w:rPr>
        <w:t>│   ingest_prices · ingest_weather · ingest_yields         │</w:t>
      </w:r>
    </w:p>
    <w:p>
      <w:r>
        <w:rPr>
          <w:b w:val="0"/>
          <w:i w:val="0"/>
        </w:rPr>
        <w:t>│   retrain_models · send_notifications · weekly_digest    │</w:t>
      </w:r>
    </w:p>
    <w:p>
      <w:r>
        <w:rPr>
          <w:b w:val="0"/>
          <w:i w:val="0"/>
        </w:rPr>
        <w:t>└──────────────┬───────────────────────────────────────────┘</w:t>
      </w:r>
    </w:p>
    <w:p>
      <w:r>
        <w:rPr>
          <w:b w:val="0"/>
          <w:i w:val="0"/>
        </w:rPr>
        <w:t xml:space="preserve">               │</w:t>
      </w:r>
    </w:p>
    <w:p>
      <w:r>
        <w:rPr>
          <w:b w:val="0"/>
          <w:i w:val="0"/>
        </w:rPr>
        <w:t>┌──────────────▼───────────────────────────────────────────┐</w:t>
      </w:r>
    </w:p>
    <w:p>
      <w:r>
        <w:rPr>
          <w:b w:val="0"/>
          <w:i w:val="0"/>
        </w:rPr>
        <w:t>│ Data Layer                                               │</w:t>
      </w:r>
    </w:p>
    <w:p>
      <w:r>
        <w:rPr>
          <w:b w:val="0"/>
          <w:i w:val="0"/>
        </w:rPr>
        <w:t>│   MongoDB (Motor async) · Redis (cache+broker)           │</w:t>
      </w:r>
    </w:p>
    <w:p>
      <w:r>
        <w:rPr>
          <w:b w:val="0"/>
          <w:i w:val="0"/>
        </w:rPr>
        <w:t>│   S3/MinIO (model artifacts + feature store)             │</w:t>
      </w:r>
    </w:p>
    <w:p>
      <w:r>
        <w:rPr>
          <w:b w:val="0"/>
          <w:i w:val="0"/>
        </w:rPr>
        <w:t>│   MLflow tracking server                                 │</w:t>
      </w:r>
    </w:p>
    <w:p>
      <w:r>
        <w:rPr>
          <w:b w:val="0"/>
          <w:i w:val="0"/>
        </w:rPr>
        <w:t>└──────────────────────────────────────────────────────────┘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t>STEP 1 — Project &amp; Environment Setup</w:t>
      </w:r>
    </w:p>
    <w:p>
      <w:pPr>
        <w:pStyle w:val="ListNumber"/>
      </w:pPr>
      <w:r>
        <w:t>mkdir agriintel-backend &amp;&amp; cd agriintel-backend</w:t>
      </w:r>
    </w:p>
    <w:p>
      <w:pPr>
        <w:pStyle w:val="ListNumber"/>
      </w:pPr>
      <w:r>
        <w:t>python -m venv .venv &amp;&amp; source .venv/bin/activate</w:t>
      </w:r>
    </w:p>
    <w:p>
      <w:pPr>
        <w:pStyle w:val="ListNumber"/>
      </w:pPr>
      <w:r>
        <w:t>pip install --upgrade pip</w:t>
      </w:r>
    </w:p>
    <w:p>
      <w:r>
        <w:rPr>
          <w:b/>
          <w:i w:val="0"/>
        </w:rPr>
        <w:t>Install dependencies:</w:t>
      </w:r>
    </w:p>
    <w:p>
      <w:r>
        <w:rPr>
          <w:rFonts w:ascii="Consolas" w:hAnsi="Consolas"/>
          <w:sz w:val="18"/>
        </w:rPr>
        <w:t>pip install fastapi uvicorn[standard] pydantic pydantic-settings</w:t>
      </w:r>
    </w:p>
    <w:p>
      <w:r>
        <w:rPr>
          <w:rFonts w:ascii="Consolas" w:hAnsi="Consolas"/>
          <w:sz w:val="18"/>
        </w:rPr>
        <w:t>pip install motor pymongo redis celery</w:t>
      </w:r>
    </w:p>
    <w:p>
      <w:r>
        <w:rPr>
          <w:rFonts w:ascii="Consolas" w:hAnsi="Consolas"/>
          <w:sz w:val="18"/>
        </w:rPr>
        <w:t>pip install python-jose[cryptography] passlib[bcrypt] python-multipart</w:t>
      </w:r>
    </w:p>
    <w:p>
      <w:r>
        <w:rPr>
          <w:rFonts w:ascii="Consolas" w:hAnsi="Consolas"/>
          <w:sz w:val="18"/>
        </w:rPr>
        <w:t>pip install twilio firebase-admin httpx aiohttp</w:t>
      </w:r>
    </w:p>
    <w:p>
      <w:r>
        <w:rPr>
          <w:rFonts w:ascii="Consolas" w:hAnsi="Consolas"/>
          <w:sz w:val="18"/>
        </w:rPr>
        <w:t>pip install pandas numpy scikit-learn xgboost lightgbm</w:t>
      </w:r>
    </w:p>
    <w:p>
      <w:r>
        <w:rPr>
          <w:rFonts w:ascii="Consolas" w:hAnsi="Consolas"/>
          <w:sz w:val="18"/>
        </w:rPr>
        <w:t>pip install prophet statsmodels torch mlflow optuna joblib</w:t>
      </w:r>
    </w:p>
    <w:p>
      <w:r>
        <w:rPr>
          <w:rFonts w:ascii="Consolas" w:hAnsi="Consolas"/>
          <w:sz w:val="18"/>
        </w:rPr>
        <w:t>pip install python-dotenv slowapi email-validator</w:t>
      </w:r>
    </w:p>
    <w:p>
      <w:r>
        <w:rPr>
          <w:rFonts w:ascii="Consolas" w:hAnsi="Consolas"/>
          <w:sz w:val="18"/>
        </w:rPr>
        <w:t>pip install pytest pytest-asyncio httpx</w:t>
      </w:r>
    </w:p>
    <w:p>
      <w:r>
        <w:rPr>
          <w:b/>
          <w:i w:val="0"/>
        </w:rPr>
        <w:t>Project structure:</w:t>
      </w:r>
    </w:p>
    <w:p>
      <w:r>
        <w:rPr>
          <w:rFonts w:ascii="Consolas" w:hAnsi="Consolas"/>
          <w:sz w:val="18"/>
        </w:rPr>
        <w:t>agriintel-backend/</w:t>
      </w:r>
    </w:p>
    <w:p>
      <w:r>
        <w:rPr>
          <w:rFonts w:ascii="Consolas" w:hAnsi="Consolas"/>
          <w:sz w:val="18"/>
        </w:rPr>
        <w:t>├── app/</w:t>
      </w:r>
    </w:p>
    <w:p>
      <w:r>
        <w:rPr>
          <w:rFonts w:ascii="Consolas" w:hAnsi="Consolas"/>
          <w:sz w:val="18"/>
        </w:rPr>
        <w:t>│   ├── main.py</w:t>
      </w:r>
    </w:p>
    <w:p>
      <w:r>
        <w:rPr>
          <w:rFonts w:ascii="Consolas" w:hAnsi="Consolas"/>
          <w:sz w:val="18"/>
        </w:rPr>
        <w:t>│   ├── core/        (config, security, database, cache, logging)</w:t>
      </w:r>
    </w:p>
    <w:p>
      <w:r>
        <w:rPr>
          <w:rFonts w:ascii="Consolas" w:hAnsi="Consolas"/>
          <w:sz w:val="18"/>
        </w:rPr>
        <w:t>│   ├── api/v1/      (auth, farms, market, weather, chat, predict, recommend, notifications, admin, docs)</w:t>
      </w:r>
    </w:p>
    <w:p>
      <w:r>
        <w:rPr>
          <w:rFonts w:ascii="Consolas" w:hAnsi="Consolas"/>
          <w:sz w:val="18"/>
        </w:rPr>
        <w:t>│   ├── models/      (Pydantic schemas)</w:t>
      </w:r>
    </w:p>
    <w:p>
      <w:r>
        <w:rPr>
          <w:rFonts w:ascii="Consolas" w:hAnsi="Consolas"/>
          <w:sz w:val="18"/>
        </w:rPr>
        <w:t>│   ├── db/repositories/</w:t>
      </w:r>
    </w:p>
    <w:p>
      <w:r>
        <w:rPr>
          <w:rFonts w:ascii="Consolas" w:hAnsi="Consolas"/>
          <w:sz w:val="18"/>
        </w:rPr>
        <w:t>│   ├── services/    (auth, farm, market, weather, chat, notification, sms, push)</w:t>
      </w:r>
    </w:p>
    <w:p>
      <w:r>
        <w:rPr>
          <w:rFonts w:ascii="Consolas" w:hAnsi="Consolas"/>
          <w:sz w:val="18"/>
        </w:rPr>
        <w:t>│   ├── ml/</w:t>
      </w:r>
    </w:p>
    <w:p>
      <w:r>
        <w:rPr>
          <w:rFonts w:ascii="Consolas" w:hAnsi="Consolas"/>
          <w:sz w:val="18"/>
        </w:rPr>
        <w:t>│   │   ├── features/  (price, yield, risk)</w:t>
      </w:r>
    </w:p>
    <w:p>
      <w:r>
        <w:rPr>
          <w:rFonts w:ascii="Consolas" w:hAnsi="Consolas"/>
          <w:sz w:val="18"/>
        </w:rPr>
        <w:t>│   │   ├── models/    (base, seasonal_naive, prophet, xgboost, lstm, yield, risk)</w:t>
      </w:r>
    </w:p>
    <w:p>
      <w:r>
        <w:rPr>
          <w:rFonts w:ascii="Consolas" w:hAnsi="Consolas"/>
          <w:sz w:val="18"/>
        </w:rPr>
        <w:t>│   │   ├── training/  (train_price, train_yield, train_risk, retrain)</w:t>
      </w:r>
    </w:p>
    <w:p>
      <w:r>
        <w:rPr>
          <w:rFonts w:ascii="Consolas" w:hAnsi="Consolas"/>
          <w:sz w:val="18"/>
        </w:rPr>
        <w:t>│   │   ├── inference/ (price_predictor, yield_predictor, risk_predictor)</w:t>
      </w:r>
    </w:p>
    <w:p>
      <w:r>
        <w:rPr>
          <w:rFonts w:ascii="Consolas" w:hAnsi="Consolas"/>
          <w:sz w:val="18"/>
        </w:rPr>
        <w:t>│   │   └── pipeline.py</w:t>
      </w:r>
    </w:p>
    <w:p>
      <w:r>
        <w:rPr>
          <w:rFonts w:ascii="Consolas" w:hAnsi="Consolas"/>
          <w:sz w:val="18"/>
        </w:rPr>
        <w:t>│   ├── workers/     (celery_app, tasks_prices, tasks_weather, tasks_yields, tasks_retrain, tasks_notify)</w:t>
      </w:r>
    </w:p>
    <w:p>
      <w:r>
        <w:rPr>
          <w:rFonts w:ascii="Consolas" w:hAnsi="Consolas"/>
          <w:sz w:val="18"/>
        </w:rPr>
        <w:t>│   ├── data_pipeline/ (ingest_prices, ingest_weather, ingest_yields)</w:t>
      </w:r>
    </w:p>
    <w:p>
      <w:r>
        <w:rPr>
          <w:rFonts w:ascii="Consolas" w:hAnsi="Consolas"/>
          <w:sz w:val="18"/>
        </w:rPr>
        <w:t>│   └── utils/</w:t>
      </w:r>
    </w:p>
    <w:p>
      <w:r>
        <w:rPr>
          <w:rFonts w:ascii="Consolas" w:hAnsi="Consolas"/>
          <w:sz w:val="18"/>
        </w:rPr>
        <w:t>├── tests/</w:t>
      </w:r>
    </w:p>
    <w:p>
      <w:r>
        <w:rPr>
          <w:rFonts w:ascii="Consolas" w:hAnsi="Consolas"/>
          <w:sz w:val="18"/>
        </w:rPr>
        <w:t>├── scripts/         (seed_crops, seed_districts, seed_yields)</w:t>
      </w:r>
    </w:p>
    <w:p>
      <w:r>
        <w:rPr>
          <w:rFonts w:ascii="Consolas" w:hAnsi="Consolas"/>
          <w:sz w:val="18"/>
        </w:rPr>
        <w:t>├── models_store/</w:t>
      </w:r>
    </w:p>
    <w:p>
      <w:r>
        <w:rPr>
          <w:rFonts w:ascii="Consolas" w:hAnsi="Consolas"/>
          <w:sz w:val="18"/>
        </w:rPr>
        <w:t>├── feature_store/</w:t>
      </w:r>
    </w:p>
    <w:p>
      <w:r>
        <w:rPr>
          <w:rFonts w:ascii="Consolas" w:hAnsi="Consolas"/>
          <w:sz w:val="18"/>
        </w:rPr>
        <w:t>├── mlruns/</w:t>
      </w:r>
    </w:p>
    <w:p>
      <w:r>
        <w:rPr>
          <w:rFonts w:ascii="Consolas" w:hAnsi="Consolas"/>
          <w:sz w:val="18"/>
        </w:rPr>
        <w:t>├── .env</w:t>
      </w:r>
    </w:p>
    <w:p>
      <w:r>
        <w:rPr>
          <w:rFonts w:ascii="Consolas" w:hAnsi="Consolas"/>
          <w:sz w:val="18"/>
        </w:rPr>
        <w:t>├── docker-compose.yml</w:t>
      </w:r>
    </w:p>
    <w:p>
      <w:r>
        <w:rPr>
          <w:rFonts w:ascii="Consolas" w:hAnsi="Consolas"/>
          <w:sz w:val="18"/>
        </w:rPr>
        <w:t>├── Dockerfile</w:t>
      </w:r>
    </w:p>
    <w:p>
      <w:r>
        <w:rPr>
          <w:rFonts w:ascii="Consolas" w:hAnsi="Consolas"/>
          <w:sz w:val="18"/>
        </w:rPr>
        <w:t>└── requirements.txt</w:t>
      </w:r>
    </w:p>
    <w:p>
      <w:r>
        <w:rPr>
          <w:b w:val="0"/>
          <w:i w:val="0"/>
        </w:rPr>
        <w:t>Create docker-compose.yml with services: mongo, redis, minio, mlflow, api, worker, beat.</w:t>
      </w:r>
    </w:p>
    <w:p>
      <w:r>
        <w:rPr>
          <w:b w:val="0"/>
          <w:i w:val="0"/>
        </w:rPr>
        <w:t>Create .env with: MONGO_URL, REDIS_URL, JWT_SECRET, JWT_REFRESH_SECRET, TWILIO_*, OPENWEATHER_KEY, AGMARKNET_API_URL, DATA_GOV_API_KEY, GROQ_API_KEY, FCM_CREDENTIALS_PATH, MLFLOW_TRACKING_URI.</w:t>
      </w:r>
    </w:p>
    <w:p>
      <w:r>
        <w:rPr>
          <w:b w:val="0"/>
          <w:i w:val="0"/>
        </w:rPr>
        <w:t>Verify boot — uvicorn app.main:app --reload → GET /health returns {"status":"ok"}.</w:t>
      </w:r>
    </w:p>
    <w:p>
      <w:pPr>
        <w:pStyle w:val="Heading1"/>
      </w:pPr>
      <w:r>
        <w:t>STEP 2 — Core Infrastructure (app/core/)</w:t>
      </w:r>
    </w:p>
    <w:p>
      <w:pPr>
        <w:pStyle w:val="Heading2"/>
      </w:pPr>
      <w:r>
        <w:t>2.1 config.py</w:t>
      </w:r>
    </w:p>
    <w:p>
      <w:pPr>
        <w:pStyle w:val="ListNumber"/>
      </w:pPr>
      <w:r>
        <w:t>Use pydantic_settings.BaseSettings</w:t>
      </w:r>
    </w:p>
    <w:p>
      <w:pPr>
        <w:pStyle w:val="ListNumber"/>
      </w:pPr>
      <w:r>
        <w:t>Load from .env — Mongo URL, Redis URL, JWT secrets, API keys, MLflow URI</w:t>
      </w:r>
    </w:p>
    <w:p>
      <w:pPr>
        <w:pStyle w:val="ListNumber"/>
      </w:pPr>
      <w:r>
        <w:t>Sub-configs: DatabaseSettings, AuthSettings, MLSettings, ExternalAPISettings</w:t>
      </w:r>
    </w:p>
    <w:p>
      <w:pPr>
        <w:pStyle w:val="Heading2"/>
      </w:pPr>
      <w:r>
        <w:t>2.2 database.py</w:t>
      </w:r>
    </w:p>
    <w:p>
      <w:pPr>
        <w:pStyle w:val="ListNumber"/>
      </w:pPr>
      <w:r>
        <w:t>mongodb.py — Motor async client, get_db() dependency</w:t>
      </w:r>
    </w:p>
    <w:p>
      <w:pPr>
        <w:pStyle w:val="ListNumber"/>
      </w:pPr>
      <w:r>
        <w:t>Collection accessors: users, otps, farms, crops, market_prices, weather_daily, yield_history, recommendations, risk_scores, chat_sessions, notifications, scenarios, model_registry</w:t>
      </w:r>
    </w:p>
    <w:p>
      <w:pPr>
        <w:pStyle w:val="ListNumber"/>
      </w:pPr>
      <w:r>
        <w:t>Create indexes on startup (compound indexes for queries)</w:t>
      </w:r>
    </w:p>
    <w:p>
      <w:pPr>
        <w:pStyle w:val="Heading2"/>
      </w:pPr>
      <w:r>
        <w:t>2.3 cache.py</w:t>
      </w:r>
    </w:p>
    <w:p>
      <w:pPr>
        <w:pStyle w:val="ListNumber"/>
      </w:pPr>
      <w:r>
        <w:t>Redis async client (redis.asyncio)</w:t>
      </w:r>
    </w:p>
    <w:p>
      <w:pPr>
        <w:pStyle w:val="ListNumber"/>
      </w:pPr>
      <w:r>
        <w:t>Helpers: cache_get(key), cache_set(key, value, ttl), cache_delete(pattern)</w:t>
      </w:r>
    </w:p>
    <w:p>
      <w:pPr>
        <w:pStyle w:val="ListNumber"/>
      </w:pPr>
      <w:r>
        <w:t>Namespacing: price:{crop}:{district}:{date}, weather:{district}:{date}</w:t>
      </w:r>
    </w:p>
    <w:p>
      <w:pPr>
        <w:pStyle w:val="Heading2"/>
      </w:pPr>
      <w:r>
        <w:t>2.4 security.py</w:t>
      </w:r>
    </w:p>
    <w:p>
      <w:pPr>
        <w:pStyle w:val="ListNumber"/>
      </w:pPr>
      <w:r>
        <w:t>JWT encode/decode (python-jose)</w:t>
      </w:r>
    </w:p>
    <w:p>
      <w:pPr>
        <w:pStyle w:val="ListNumber"/>
      </w:pPr>
      <w:r>
        <w:t>Password/OTP hashing (passlib bcrypt)</w:t>
      </w:r>
    </w:p>
    <w:p>
      <w:pPr>
        <w:pStyle w:val="ListNumber"/>
      </w:pPr>
      <w:r>
        <w:t>create_access_token(user_id), create_refresh_token(user_id), verify_token(token)</w:t>
      </w:r>
    </w:p>
    <w:p>
      <w:pPr>
        <w:pStyle w:val="Heading2"/>
      </w:pPr>
      <w:r>
        <w:t>2.5 logging.py</w:t>
      </w:r>
    </w:p>
    <w:p>
      <w:pPr>
        <w:pStyle w:val="ListNumber"/>
      </w:pPr>
      <w:r>
        <w:t>Structured JSON logger (loguru or stdlib with formatter)</w:t>
      </w:r>
    </w:p>
    <w:p>
      <w:pPr>
        <w:pStyle w:val="ListNumber"/>
      </w:pPr>
      <w:r>
        <w:t>Request ID middleware</w:t>
      </w:r>
    </w:p>
    <w:p>
      <w:pPr>
        <w:pStyle w:val="ListNumber"/>
      </w:pPr>
      <w:r>
        <w:t>Log to stdout + file</w:t>
      </w:r>
    </w:p>
    <w:p>
      <w:pPr>
        <w:pStyle w:val="Heading1"/>
      </w:pPr>
      <w:r>
        <w:t>STEP 3 — Pydantic Schemas (app/models/)</w:t>
      </w:r>
    </w:p>
    <w:p>
      <w:r>
        <w:rPr>
          <w:b/>
          <w:i w:val="0"/>
        </w:rPr>
        <w:t>One file per domain:</w:t>
      </w:r>
    </w:p>
    <w:p>
      <w:pPr>
        <w:pStyle w:val="ListBullet"/>
      </w:pPr>
      <w:r>
        <w:t>user.py — UserCreate, UserOut, UserInDB</w:t>
      </w:r>
    </w:p>
    <w:p>
      <w:pPr>
        <w:pStyle w:val="ListBullet"/>
      </w:pPr>
      <w:r>
        <w:t>auth.py — SendOTPRequest, VerifyOTPRequest, TokenResponse</w:t>
      </w:r>
    </w:p>
    <w:p>
      <w:pPr>
        <w:pStyle w:val="ListBullet"/>
      </w:pPr>
      <w:r>
        <w:t>farm.py — FarmCreate, FarmUpdate, FarmOut</w:t>
      </w:r>
    </w:p>
    <w:p>
      <w:pPr>
        <w:pStyle w:val="ListBullet"/>
      </w:pPr>
      <w:r>
        <w:t>market.py — MarketPriceOut, PriceForecastOut, SellRecommendationOut</w:t>
      </w:r>
    </w:p>
    <w:p>
      <w:pPr>
        <w:pStyle w:val="ListBullet"/>
      </w:pPr>
      <w:r>
        <w:t>weather.py — WeatherOut, WeatherForecastDay</w:t>
      </w:r>
    </w:p>
    <w:p>
      <w:pPr>
        <w:pStyle w:val="ListBullet"/>
      </w:pPr>
      <w:r>
        <w:t>ml.py — PricePredictRequest, PricePredictResponse, YieldPredictRequest, RiskPredictRequest, RecommendationOut</w:t>
      </w:r>
    </w:p>
    <w:p>
      <w:pPr>
        <w:pStyle w:val="ListBullet"/>
      </w:pPr>
      <w:r>
        <w:t>chat.py — ChatSessionCreate, ChatMessageOut, ChatMessageRequest</w:t>
      </w:r>
    </w:p>
    <w:p>
      <w:pPr>
        <w:pStyle w:val="ListBullet"/>
      </w:pPr>
      <w:r>
        <w:t>notification.py — NotificationOut, DeviceTokenIn</w:t>
      </w:r>
    </w:p>
    <w:p>
      <w:pPr>
        <w:pStyle w:val="ListBullet"/>
      </w:pPr>
      <w:r>
        <w:t>common.py — Pagination, APIError, SuccessResponse</w:t>
      </w:r>
    </w:p>
    <w:p>
      <w:r>
        <w:rPr>
          <w:b w:val="0"/>
          <w:i w:val="0"/>
        </w:rPr>
        <w:t>All with model_config = ConfigDict(from_attributes=True) where needed.</w:t>
      </w:r>
    </w:p>
    <w:p>
      <w:pPr>
        <w:pStyle w:val="Heading1"/>
      </w:pPr>
      <w:r>
        <w:t>STEP 4 — Repositories (app/db/repositories/)</w:t>
      </w:r>
    </w:p>
    <w:p>
      <w:r>
        <w:rPr>
          <w:b/>
          <w:i w:val="0"/>
        </w:rPr>
        <w:t>Async Mongo CRUD per collection. One file per entity.</w:t>
      </w:r>
    </w:p>
    <w:p>
      <w:pPr>
        <w:pStyle w:val="ListBullet"/>
      </w:pPr>
      <w:r>
        <w:t>user_repo.py — create_user, get_by_phone, update_language</w:t>
      </w:r>
    </w:p>
    <w:p>
      <w:pPr>
        <w:pStyle w:val="ListBullet"/>
      </w:pPr>
      <w:r>
        <w:t>otp_repo.py — create_otp, get_valid_otp, mark_used, increment_attempts</w:t>
      </w:r>
    </w:p>
    <w:p>
      <w:pPr>
        <w:pStyle w:val="ListBullet"/>
      </w:pPr>
      <w:r>
        <w:t>farm_repo.py — create, get_by_user, update, delete</w:t>
      </w:r>
    </w:p>
    <w:p>
      <w:pPr>
        <w:pStyle w:val="ListBullet"/>
      </w:pPr>
      <w:r>
        <w:t>crop_repo.py — list_all, get_by_key</w:t>
      </w:r>
    </w:p>
    <w:p>
      <w:pPr>
        <w:pStyle w:val="ListBullet"/>
      </w:pPr>
      <w:r>
        <w:t>market_repo.py — upsert_price, get_latest, get_history, save_forecast</w:t>
      </w:r>
    </w:p>
    <w:p>
      <w:pPr>
        <w:pStyle w:val="ListBullet"/>
      </w:pPr>
      <w:r>
        <w:t>weather_repo.py — upsert_daily, get_forecast</w:t>
      </w:r>
    </w:p>
    <w:p>
      <w:pPr>
        <w:pStyle w:val="ListBullet"/>
      </w:pPr>
      <w:r>
        <w:t>yield_repo.py — upsert, get_history</w:t>
      </w:r>
    </w:p>
    <w:p>
      <w:pPr>
        <w:pStyle w:val="ListBullet"/>
      </w:pPr>
      <w:r>
        <w:t>chat_repo.py — create_session, append_message, get_session, list_sessions, delete_session</w:t>
      </w:r>
    </w:p>
    <w:p>
      <w:pPr>
        <w:pStyle w:val="ListBullet"/>
      </w:pPr>
      <w:r>
        <w:t>notification_repo.py — create, list_user, mark_read</w:t>
      </w:r>
    </w:p>
    <w:p>
      <w:pPr>
        <w:pStyle w:val="ListBullet"/>
      </w:pPr>
      <w:r>
        <w:t>model_registry_repo.py — register_version, promote, get_production</w:t>
      </w:r>
    </w:p>
    <w:p>
      <w:pPr>
        <w:pStyle w:val="Heading1"/>
      </w:pPr>
      <w:r>
        <w:t>STEP 5 — Authentication (Phone + OTP)</w:t>
      </w:r>
    </w:p>
    <w:p>
      <w:r>
        <w:rPr>
          <w:b/>
          <w:i w:val="0"/>
        </w:rPr>
        <w:t>Build in app/api/v1/auth.py + app/services/auth_service.py:</w:t>
      </w:r>
    </w:p>
    <w:p>
      <w:pPr>
        <w:pStyle w:val="ListBullet"/>
      </w:pPr>
      <w:r>
        <w:t>POST /api/v1/auth/send-otp</w:t>
      </w:r>
    </w:p>
    <w:p>
      <w:pPr>
        <w:pStyle w:val="ListBullet"/>
      </w:pPr>
      <w:r>
        <w:t>Validate phone (E.164 via pydantic PhoneNumber)</w:t>
      </w:r>
    </w:p>
    <w:p>
      <w:pPr>
        <w:pStyle w:val="ListBullet"/>
      </w:pPr>
      <w:r>
        <w:t>Rate limit: 3 per 10 min (slowapi)</w:t>
      </w:r>
    </w:p>
    <w:p>
      <w:pPr>
        <w:pStyle w:val="ListBullet"/>
      </w:pPr>
      <w:r>
        <w:t>Generate 6-digit code, bcrypt-hash, store in otps with expires_at = now + 5min</w:t>
      </w:r>
    </w:p>
    <w:p>
      <w:pPr>
        <w:pStyle w:val="ListBullet"/>
      </w:pPr>
      <w:r>
        <w:t>Send via sms_service.send_sms(phone, "Your AgriIntel OTP is {code}")</w:t>
      </w:r>
    </w:p>
    <w:p>
      <w:pPr>
        <w:pStyle w:val="ListBullet"/>
      </w:pPr>
      <w:r>
        <w:t>In dev, log to console</w:t>
      </w:r>
    </w:p>
    <w:p>
      <w:pPr>
        <w:pStyle w:val="ListBullet"/>
      </w:pPr>
      <w:r>
        <w:t>POST /api/v1/auth/verify-otp — verify hash + expiry + attempts ≤ 5, find-or-create user, issue access (15 min) + refresh (30 d) JWT</w:t>
      </w:r>
    </w:p>
    <w:p>
      <w:pPr>
        <w:pStyle w:val="ListBullet"/>
      </w:pPr>
      <w:r>
        <w:t>POST /api/v1/auth/refresh — rotate refresh</w:t>
      </w:r>
    </w:p>
    <w:p>
      <w:pPr>
        <w:pStyle w:val="ListBullet"/>
      </w:pPr>
      <w:r>
        <w:t>POST /api/v1/auth/logout — blacklist refresh</w:t>
      </w:r>
    </w:p>
    <w:p>
      <w:pPr>
        <w:pStyle w:val="ListBullet"/>
      </w:pPr>
      <w:r>
        <w:t>app/api/deps.py — get_current_user(token) → User</w:t>
      </w:r>
    </w:p>
    <w:p>
      <w:pPr>
        <w:pStyle w:val="ListBullet"/>
      </w:pPr>
      <w:r>
        <w:t>app/services/sms_service.py — Twilio wrapper, fallback to console</w:t>
      </w:r>
    </w:p>
    <w:p>
      <w:pPr>
        <w:pStyle w:val="ListBullet"/>
      </w:pPr>
      <w:r>
        <w:t>Wire agrintel_login.html to call these endpoints (replace static goToOtp)</w:t>
      </w:r>
    </w:p>
    <w:p>
      <w:pPr>
        <w:pStyle w:val="Heading1"/>
      </w:pPr>
      <w:r>
        <w:t>STEP 6 — Farm Profile API</w:t>
      </w:r>
    </w:p>
    <w:p>
      <w:r>
        <w:rPr>
          <w:b/>
          <w:i w:val="0"/>
        </w:rPr>
        <w:t>In app/api/v1/farms.py:</w:t>
      </w:r>
    </w:p>
    <w:p>
      <w:pPr>
        <w:pStyle w:val="ListBullet"/>
      </w:pPr>
      <w:r>
        <w:t>POST /api/v1/farms — body FarmCreate, creates farm linked to current user</w:t>
      </w:r>
    </w:p>
    <w:p>
      <w:pPr>
        <w:pStyle w:val="ListBullet"/>
      </w:pPr>
      <w:r>
        <w:t>GET /api/v1/farms/me</w:t>
      </w:r>
    </w:p>
    <w:p>
      <w:pPr>
        <w:pStyle w:val="ListBullet"/>
      </w:pPr>
      <w:r>
        <w:t>PUT /api/v1/farms/me — partial update</w:t>
      </w:r>
    </w:p>
    <w:p>
      <w:pPr>
        <w:pStyle w:val="ListBullet"/>
      </w:pPr>
      <w:r>
        <w:t>GET /api/v1/farms/districts?state=…</w:t>
      </w:r>
    </w:p>
    <w:p>
      <w:pPr>
        <w:pStyle w:val="ListBullet"/>
      </w:pPr>
      <w:r>
        <w:t>GET /api/v1/farms/soils (7 types), /irrigations (4), /crops (9)</w:t>
      </w:r>
    </w:p>
    <w:p>
      <w:pPr>
        <w:pStyle w:val="ListBullet"/>
      </w:pPr>
      <w:r>
        <w:t>POST /api/v1/farms/geocode — {lat, lng} → reverse geocode via Google Maps → {village, district, state}</w:t>
      </w:r>
    </w:p>
    <w:p>
      <w:pPr>
        <w:pStyle w:val="ListBullet"/>
      </w:pPr>
      <w:r>
        <w:t>app/services/farm_service.py — validation, area conversion (acre ↔ hectare)</w:t>
      </w:r>
    </w:p>
    <w:p>
      <w:pPr>
        <w:pStyle w:val="ListBullet"/>
      </w:pPr>
      <w:r>
        <w:t>Wire analysis.html runAnalysis() → POST /farms then call /recommend</w:t>
      </w:r>
    </w:p>
    <w:p>
      <w:pPr>
        <w:pStyle w:val="ListBullet"/>
      </w:pPr>
      <w:r>
        <w:t>Wire dashboard.html saveFarmEdit() → PUT /farms/me</w:t>
      </w:r>
    </w:p>
    <w:p>
      <w:pPr>
        <w:pStyle w:val="Heading1"/>
      </w:pPr>
      <w:r>
        <w:t>STEP 7 — Data Pipelines (app/data_pipeline/)</w:t>
      </w:r>
    </w:p>
    <w:p>
      <w:pPr>
        <w:pStyle w:val="Heading2"/>
      </w:pPr>
      <w:r>
        <w:t>7.1 Price Ingestion (ingest_prices.py)</w:t>
      </w:r>
    </w:p>
    <w:p>
      <w:pPr>
        <w:pStyle w:val="ListNumber"/>
      </w:pPr>
      <w:r>
        <w:t>Fetch from Agmarknet / data.gov.in via httpx.AsyncClient</w:t>
      </w:r>
    </w:p>
    <w:p>
      <w:pPr>
        <w:pStyle w:val="ListNumber"/>
      </w:pPr>
      <w:r>
        <w:t>For each (crop, mandi, date): validate price &gt; 0, normalize to ₹/quintal</w:t>
      </w:r>
    </w:p>
    <w:p>
      <w:pPr>
        <w:pStyle w:val="ListNumber"/>
      </w:pPr>
      <w:r>
        <w:t>Upsert into market_prices (compound key: crop+mandi+date)</w:t>
      </w:r>
    </w:p>
    <w:p>
      <w:pPr>
        <w:pStyle w:val="ListNumber"/>
      </w:pPr>
      <w:r>
        <w:t>Idempotent — safe to re-run</w:t>
      </w:r>
    </w:p>
    <w:p>
      <w:pPr>
        <w:pStyle w:val="ListNumber"/>
      </w:pPr>
      <w:r>
        <w:t>Backfill helper: python -m app.data_pipeline.ingest_prices --backfill --years=3</w:t>
      </w:r>
    </w:p>
    <w:p>
      <w:pPr>
        <w:pStyle w:val="Heading2"/>
      </w:pPr>
      <w:r>
        <w:t>7.2 Weather Ingestion (ingest_weather.py)</w:t>
      </w:r>
    </w:p>
    <w:p>
      <w:pPr>
        <w:pStyle w:val="ListNumber"/>
      </w:pPr>
      <w:r>
        <w:t>OpenWeatherMap One Call for each district</w:t>
      </w:r>
    </w:p>
    <w:p>
      <w:pPr>
        <w:pStyle w:val="ListNumber"/>
      </w:pPr>
      <w:r>
        <w:t>Upsert weather_daily with current + forecast7d</w:t>
      </w:r>
    </w:p>
    <w:p>
      <w:pPr>
        <w:pStyle w:val="ListNumber"/>
      </w:pPr>
      <w:r>
        <w:t>Backfill 1 year</w:t>
      </w:r>
    </w:p>
    <w:p>
      <w:pPr>
        <w:pStyle w:val="Heading2"/>
      </w:pPr>
      <w:r>
        <w:t>7.3 Yield History (ingest_yields.py)</w:t>
      </w:r>
    </w:p>
    <w:p>
      <w:pPr>
        <w:pStyle w:val="ListNumber"/>
      </w:pPr>
      <w:r>
        <w:t>data.gov.in district yield (q/ha) for 9 crops × 5+ years</w:t>
      </w:r>
    </w:p>
    <w:p>
      <w:pPr>
        <w:pStyle w:val="ListNumber"/>
      </w:pPr>
      <w:r>
        <w:t>Upsert yield_history</w:t>
      </w:r>
    </w:p>
    <w:p>
      <w:pPr>
        <w:pStyle w:val="Heading2"/>
      </w:pPr>
      <w:r>
        <w:t>7.4 Celery Beat Schedule (app/workers/celery_app.py)</w:t>
      </w:r>
    </w:p>
    <w:p>
      <w:r>
        <w:rPr>
          <w:rFonts w:ascii="Consolas" w:hAnsi="Consolas"/>
          <w:sz w:val="18"/>
        </w:rPr>
        <w:t>beat_schedule = {</w:t>
      </w:r>
    </w:p>
    <w:p>
      <w:r>
        <w:rPr>
          <w:rFonts w:ascii="Consolas" w:hAnsi="Consolas"/>
          <w:sz w:val="18"/>
        </w:rPr>
        <w:t xml:space="preserve">    "ingest-prices-daily": {"task": "tasks.ingest_prices", "schedule": crontime(6, 0)},</w:t>
      </w:r>
    </w:p>
    <w:p>
      <w:r>
        <w:rPr>
          <w:rFonts w:ascii="Consolas" w:hAnsi="Consolas"/>
          <w:sz w:val="18"/>
        </w:rPr>
        <w:t xml:space="preserve">    "ingest-weather-3h":   {"task": "tasks.ingest_weather", "schedule": crontime(0, "*/3")},</w:t>
      </w:r>
    </w:p>
    <w:p>
      <w:r>
        <w:rPr>
          <w:rFonts w:ascii="Consolas" w:hAnsi="Consolas"/>
          <w:sz w:val="18"/>
        </w:rPr>
        <w:t xml:space="preserve">    "retrain-monthly":     {"task": "tasks.retrain_models", "schedule": crontime(0, 0, day_of_month=1)},</w:t>
      </w:r>
    </w:p>
    <w:p>
      <w:r>
        <w:rPr>
          <w:rFonts w:ascii="Consolas" w:hAnsi="Consolas"/>
          <w:sz w:val="18"/>
        </w:rPr>
        <w:t xml:space="preserve">    "weekly-digest":       {"task": "tasks.weekly_digest", "schedule": crontime(8, 0, day_of_week=1)},</w:t>
      </w:r>
    </w:p>
    <w:p>
      <w:r>
        <w:rPr>
          <w:rFonts w:ascii="Consolas" w:hAnsi="Consolas"/>
          <w:sz w:val="18"/>
        </w:rPr>
        <w:t xml:space="preserve">    "price-alerts-6h":     {"task": "tasks.price_alerts", "schedule": crontime(0, "*/6")},</w:t>
      </w:r>
    </w:p>
    <w:p>
      <w:r>
        <w:rPr>
          <w:rFonts w:ascii="Consolas" w:hAnsi="Consolas"/>
          <w:sz w:val="18"/>
        </w:rPr>
        <w:t xml:space="preserve">    "weather-alerts-3h":   {"task": "tasks.weather_alerts", "schedule": crontime(0, "*/3")},</w:t>
      </w:r>
    </w:p>
    <w:p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STEP 8 — Feature Engineering (app/ml/features/)</w:t>
      </w:r>
    </w:p>
    <w:p>
      <w:pPr>
        <w:pStyle w:val="Heading2"/>
      </w:pPr>
      <w:r>
        <w:t>8.1 price_features.py</w:t>
      </w:r>
    </w:p>
    <w:p>
      <w:r>
        <w:rPr>
          <w:b/>
          <w:i w:val="0"/>
        </w:rPr>
        <w:t>Function build_price_features(df: pd.DataFrame) -&gt; pd.DataFrame:</w:t>
      </w:r>
    </w:p>
    <w:p>
      <w:pPr>
        <w:pStyle w:val="ListNumber"/>
      </w:pPr>
      <w:r>
        <w:t>Sort by date</w:t>
      </w:r>
    </w:p>
    <w:p>
      <w:pPr>
        <w:pStyle w:val="ListNumber"/>
      </w:pPr>
      <w:r>
        <w:t>Lags: price_t1, t3, t7, t14, t30</w:t>
      </w:r>
    </w:p>
    <w:p>
      <w:pPr>
        <w:pStyle w:val="ListNumber"/>
      </w:pPr>
      <w:r>
        <w:t>Rolling: mean_7, mean_30, std_7, std_30</w:t>
      </w:r>
    </w:p>
    <w:p>
      <w:pPr>
        <w:pStyle w:val="ListNumber"/>
      </w:pPr>
      <w:r>
        <w:t>Momentum: pct_change_7d, pct_change_30d</w:t>
      </w:r>
    </w:p>
    <w:p>
      <w:pPr>
        <w:pStyle w:val="ListNumber"/>
      </w:pPr>
      <w:r>
        <w:t>Volatility: std_30 / mean_30</w:t>
      </w:r>
    </w:p>
    <w:p>
      <w:pPr>
        <w:pStyle w:val="ListNumber"/>
      </w:pPr>
      <w:r>
        <w:t>Seasonality: sin(2π·doy/365), cos(2π·doy/365)</w:t>
      </w:r>
    </w:p>
    <w:p>
      <w:pPr>
        <w:pStyle w:val="ListNumber"/>
      </w:pPr>
      <w:r>
        <w:t>Festival flags: is_diwali, is_onam, is_sankranti, is_holi (Indian agri calendar)</w:t>
      </w:r>
    </w:p>
    <w:p>
      <w:pPr>
        <w:pStyle w:val="ListNumber"/>
      </w:pPr>
      <w:r>
        <w:t>Weather joins (left-join on date+district)</w:t>
      </w:r>
    </w:p>
    <w:p>
      <w:pPr>
        <w:pStyle w:val="ListNumber"/>
      </w:pPr>
      <w:r>
        <w:t>Categorical encodings (target encoding for crop, district)</w:t>
      </w:r>
    </w:p>
    <w:p>
      <w:pPr>
        <w:pStyle w:val="Heading2"/>
      </w:pPr>
      <w:r>
        <w:t>8.2 yield_features.py</w:t>
      </w:r>
    </w:p>
    <w:p>
      <w:pPr>
        <w:pStyle w:val="ListNumber"/>
      </w:pPr>
      <w:r>
        <w:t>Soil one-hot + numeric</w:t>
      </w:r>
    </w:p>
    <w:p>
      <w:pPr>
        <w:pStyle w:val="ListNumber"/>
      </w:pPr>
      <w:r>
        <w:t>Weather aggregates (growing-season totals)</w:t>
      </w:r>
    </w:p>
    <w:p>
      <w:pPr>
        <w:pStyle w:val="ListNumber"/>
      </w:pPr>
      <w:r>
        <w:t>District historical mean/std</w:t>
      </w:r>
    </w:p>
    <w:p>
      <w:pPr>
        <w:pStyle w:val="ListNumber"/>
      </w:pPr>
      <w:r>
        <w:t>Farm: irrigation, water, previousCrop, area</w:t>
      </w:r>
    </w:p>
    <w:p>
      <w:pPr>
        <w:pStyle w:val="Heading2"/>
      </w:pPr>
      <w:r>
        <w:t>8.3 risk_features.py</w:t>
      </w:r>
    </w:p>
    <w:p>
      <w:pPr>
        <w:pStyle w:val="ListNumber"/>
      </w:pPr>
      <w:r>
        <w:t>Price volatility (30d std)</w:t>
      </w:r>
    </w:p>
    <w:p>
      <w:pPr>
        <w:pStyle w:val="ListNumber"/>
      </w:pPr>
      <w:r>
        <w:t>Forecast uncertainty (std across horizons)</w:t>
      </w:r>
    </w:p>
    <w:p>
      <w:pPr>
        <w:pStyle w:val="ListNumber"/>
      </w:pPr>
      <w:r>
        <w:t>Weather risk score (deviation from 5-yr norm)</w:t>
      </w:r>
    </w:p>
    <w:p>
      <w:pPr>
        <w:pStyle w:val="ListNumber"/>
      </w:pPr>
      <w:r>
        <w:t>Yield variance (district history)</w:t>
      </w:r>
    </w:p>
    <w:p>
      <w:pPr>
        <w:pStyle w:val="ListNumber"/>
      </w:pPr>
      <w:r>
        <w:t>Input cost trend (90d % change)</w:t>
      </w:r>
    </w:p>
    <w:p>
      <w:pPr>
        <w:pStyle w:val="Heading2"/>
      </w:pPr>
      <w:r>
        <w:t>8.4 Feature Store</w:t>
      </w:r>
    </w:p>
    <w:p>
      <w:pPr>
        <w:pStyle w:val="ListNumber"/>
      </w:pPr>
      <w:r>
        <w:t>Offline: feature_store/{crop}/{year}.parquet (partitioned)</w:t>
      </w:r>
    </w:p>
    <w:p>
      <w:pPr>
        <w:pStyle w:val="ListNumber"/>
      </w:pPr>
      <w:r>
        <w:t>Online: Redis key feat:{crop}:{district}:{date} with last 90 days</w:t>
      </w:r>
    </w:p>
    <w:p>
      <w:pPr>
        <w:pStyle w:val="ListNumber"/>
      </w:pPr>
      <w:r>
        <w:t>Versioning: parquet path includes git SHA</w:t>
      </w:r>
    </w:p>
    <w:p>
      <w:pPr>
        <w:pStyle w:val="Heading1"/>
      </w:pPr>
      <w:r>
        <w:t>STEP 9 — ML Model Library (app/ml/models/)</w:t>
      </w:r>
    </w:p>
    <w:p>
      <w:pPr>
        <w:pStyle w:val="Heading2"/>
      </w:pPr>
      <w:r>
        <w:t>9.1 base.py</w:t>
      </w:r>
    </w:p>
    <w:p>
      <w:r>
        <w:rPr>
          <w:b w:val="0"/>
          <w:i w:val="0"/>
        </w:rPr>
        <w:t>Abstract BaseModel with: fit(X, y), predict(X), save(path), load(path), get_params()</w:t>
      </w:r>
    </w:p>
    <w:p>
      <w:pPr>
        <w:pStyle w:val="Heading2"/>
      </w:pPr>
      <w:r>
        <w:t>9.2 seasonal_naive.py</w:t>
      </w:r>
    </w:p>
    <w:p>
      <w:pPr>
        <w:pStyle w:val="ListNumber"/>
      </w:pPr>
      <w:r>
        <w:t>Predict: price_t+h = price_(t-365+h) for h ∈ {7, 14, 28}</w:t>
      </w:r>
    </w:p>
    <w:p>
      <w:pPr>
        <w:pStyle w:val="Heading2"/>
      </w:pPr>
      <w:r>
        <w:t>9.3 prophet_model.py</w:t>
      </w:r>
    </w:p>
    <w:p>
      <w:pPr>
        <w:pStyle w:val="ListNumber"/>
      </w:pPr>
      <w:r>
        <w:t>Prophet(yearly_seasonality=True, weekly_seasonality=True)</w:t>
      </w:r>
    </w:p>
    <w:p>
      <w:pPr>
        <w:pStyle w:val="ListNumber"/>
      </w:pPr>
      <w:r>
        <w:t>Add regressors: rainfall, temp, fuel_price</w:t>
      </w:r>
    </w:p>
    <w:p>
      <w:pPr>
        <w:pStyle w:val="ListNumber"/>
      </w:pPr>
      <w:r>
        <w:t>fit(df_prophet), predict(future_df) -&gt; yhat, yhat_lower, yhat_upper</w:t>
      </w:r>
    </w:p>
    <w:p>
      <w:pPr>
        <w:pStyle w:val="ListNumber"/>
      </w:pPr>
      <w:r>
        <w:t>Save via joblib</w:t>
      </w:r>
    </w:p>
    <w:p>
      <w:pPr>
        <w:pStyle w:val="Heading2"/>
      </w:pPr>
      <w:r>
        <w:t>9.4 xgboost_model.py</w:t>
      </w:r>
    </w:p>
    <w:p>
      <w:pPr>
        <w:pStyle w:val="ListNumber"/>
      </w:pPr>
      <w:r>
        <w:t>XGBRegressor(n_estimators=500, max_depth=6, learning_rate=0.05)</w:t>
      </w:r>
    </w:p>
    <w:p>
      <w:pPr>
        <w:pStyle w:val="ListNumber"/>
      </w:pPr>
      <w:r>
        <w:t>Direct multi-horizon: separate model per h</w:t>
      </w:r>
    </w:p>
    <w:p>
      <w:pPr>
        <w:pStyle w:val="ListNumber"/>
      </w:pPr>
      <w:r>
        <w:t>Quantile extension for confidence intervals (objective='reg:quantileerror')</w:t>
      </w:r>
    </w:p>
    <w:p>
      <w:pPr>
        <w:pStyle w:val="ListNumber"/>
      </w:pPr>
      <w:r>
        <w:t>Hyperparameter tuning with Optuna (50 trials, 5-fold TimeSeriesSplit)</w:t>
      </w:r>
    </w:p>
    <w:p>
      <w:pPr>
        <w:pStyle w:val="Heading2"/>
      </w:pPr>
      <w:r>
        <w:t>9.5 lstm_model.py</w:t>
      </w:r>
    </w:p>
    <w:p>
      <w:pPr>
        <w:pStyle w:val="ListNumber"/>
      </w:pPr>
      <w:r>
        <w:t>PyTorch nn.Module</w:t>
      </w:r>
    </w:p>
    <w:p>
      <w:pPr>
        <w:pStyle w:val="ListNumber"/>
      </w:pPr>
      <w:r>
        <w:t>Input projection → 2× LSTM(128) → Attention → Quantile heads</w:t>
      </w:r>
    </w:p>
    <w:p>
      <w:pPr>
        <w:pStyle w:val="ListNumber"/>
      </w:pPr>
      <w:r>
        <w:t>3 horizons × 3 quantiles (0.1, 0.5, 0.9)</w:t>
      </w:r>
    </w:p>
    <w:p>
      <w:pPr>
        <w:pStyle w:val="ListNumber"/>
      </w:pPr>
      <w:r>
        <w:t>Loss: pinball loss</w:t>
      </w:r>
    </w:p>
    <w:p>
      <w:pPr>
        <w:pStyle w:val="ListNumber"/>
      </w:pPr>
      <w:r>
        <w:t>Optimizer: Adam + ReduceLROnPlateau</w:t>
      </w:r>
    </w:p>
    <w:p>
      <w:pPr>
        <w:pStyle w:val="ListNumber"/>
      </w:pPr>
      <w:r>
        <w:t>Early stopping on val MAPE</w:t>
      </w:r>
    </w:p>
    <w:p>
      <w:pPr>
        <w:pStyle w:val="ListNumber"/>
      </w:pPr>
      <w:r>
        <w:t>Save state dict + scaler</w:t>
      </w:r>
    </w:p>
    <w:p>
      <w:pPr>
        <w:pStyle w:val="Heading2"/>
      </w:pPr>
      <w:r>
        <w:t>9.6 yield_model.py</w:t>
      </w:r>
    </w:p>
    <w:p>
      <w:pPr>
        <w:pStyle w:val="ListNumber"/>
      </w:pPr>
      <w:r>
        <w:t>XGBoost regressor + 2 quantile heads (0.1, 0.9)</w:t>
      </w:r>
    </w:p>
    <w:p>
      <w:pPr>
        <w:pStyle w:val="ListNumber"/>
      </w:pPr>
      <w:r>
        <w:t>Output: q/acre</w:t>
      </w:r>
    </w:p>
    <w:p>
      <w:pPr>
        <w:pStyle w:val="Heading2"/>
      </w:pPr>
      <w:r>
        <w:t>9.7 risk_model.py</w:t>
      </w:r>
    </w:p>
    <w:p>
      <w:pPr>
        <w:pStyle w:val="ListNumber"/>
      </w:pPr>
      <w:r>
        <w:t>XGBClassifier (3 classes: Low, Medium, High)</w:t>
      </w:r>
    </w:p>
    <w:p>
      <w:pPr>
        <w:pStyle w:val="ListNumber"/>
      </w:pPr>
      <w:r>
        <w:t>Softmax output → probabilities</w:t>
      </w:r>
    </w:p>
    <w:p>
      <w:pPr>
        <w:pStyle w:val="ListNumber"/>
      </w:pPr>
      <w:r>
        <w:t>Labels from rule-based historical generation</w:t>
      </w:r>
    </w:p>
    <w:p>
      <w:pPr>
        <w:pStyle w:val="Heading1"/>
      </w:pPr>
      <w:r>
        <w:t>STEP 10 — Training Pipeline (app/ml/training/)</w:t>
      </w:r>
    </w:p>
    <w:p>
      <w:pPr>
        <w:pStyle w:val="Heading2"/>
      </w:pPr>
      <w:r>
        <w:t>10.1 train_price.py</w:t>
      </w:r>
    </w:p>
    <w:p>
      <w:pPr>
        <w:pStyle w:val="ListNumber"/>
      </w:pPr>
      <w:r>
        <w:t>Load last 3 years market_prices from Mongo</w:t>
      </w:r>
    </w:p>
    <w:p>
      <w:pPr>
        <w:pStyle w:val="ListNumber"/>
      </w:pPr>
      <w:r>
        <w:t>Build features via price_features.build_price_features</w:t>
      </w:r>
    </w:p>
    <w:p>
      <w:pPr>
        <w:pStyle w:val="ListNumber"/>
      </w:pPr>
      <w:r>
        <w:t>Train/val split — last 6 months as holdout</w:t>
      </w:r>
    </w:p>
    <w:p>
      <w:pPr>
        <w:pStyle w:val="ListNumber"/>
      </w:pPr>
      <w:r>
        <w:t>Train all 3 baselines, log to MLflow</w:t>
      </w:r>
    </w:p>
    <w:p>
      <w:pPr>
        <w:pStyle w:val="ListNumber"/>
      </w:pPr>
      <w:r>
        <w:t>Track: MAPE, RMSE, MAE, directional accuracy per horizon</w:t>
      </w:r>
    </w:p>
    <w:p>
      <w:pPr>
        <w:pStyle w:val="ListNumber"/>
      </w:pPr>
      <w:r>
        <w:t>Save best model → models_store/price_{algo}_v{version}.joblib</w:t>
      </w:r>
    </w:p>
    <w:p>
      <w:pPr>
        <w:pStyle w:val="ListNumber"/>
      </w:pPr>
      <w:r>
        <w:t>Register in model_registry collection + MLflow registry</w:t>
      </w:r>
    </w:p>
    <w:p>
      <w:pPr>
        <w:pStyle w:val="Heading2"/>
      </w:pPr>
      <w:r>
        <w:t>10.2 train_yield.py</w:t>
      </w:r>
    </w:p>
    <w:p>
      <w:pPr>
        <w:pStyle w:val="ListNumber"/>
      </w:pPr>
      <w:r>
        <w:t>Load yield_history (5+ years) + join with weather_daily + farms.soil aggregates</w:t>
      </w:r>
    </w:p>
    <w:p>
      <w:pPr>
        <w:pStyle w:val="ListNumber"/>
      </w:pPr>
      <w:r>
        <w:t>Build yield features</w:t>
      </w:r>
    </w:p>
    <w:p>
      <w:pPr>
        <w:pStyle w:val="ListNumber"/>
      </w:pPr>
      <w:r>
        <w:t>Train XGBoost + quantile heads</w:t>
      </w:r>
    </w:p>
    <w:p>
      <w:pPr>
        <w:pStyle w:val="ListNumber"/>
      </w:pPr>
      <w:r>
        <w:t>Log to MLflow</w:t>
      </w:r>
    </w:p>
    <w:p>
      <w:pPr>
        <w:pStyle w:val="ListNumber"/>
      </w:pPr>
      <w:r>
        <w:t>Save → models_store/yield_v{version}.joblib</w:t>
      </w:r>
    </w:p>
    <w:p>
      <w:pPr>
        <w:pStyle w:val="Heading2"/>
      </w:pPr>
      <w:r>
        <w:t>10.3 train_risk.py</w:t>
      </w:r>
    </w:p>
    <w:p>
      <w:pPr>
        <w:pStyle w:val="ListNumber"/>
      </w:pPr>
      <w:r>
        <w:t>Generate labels from historical outcomes (rule-based)</w:t>
      </w:r>
    </w:p>
    <w:p>
      <w:pPr>
        <w:pStyle w:val="ListNumber"/>
      </w:pPr>
      <w:r>
        <w:t>Build risk features</w:t>
      </w:r>
    </w:p>
    <w:p>
      <w:pPr>
        <w:pStyle w:val="ListNumber"/>
      </w:pPr>
      <w:r>
        <w:t>Train classifier</w:t>
      </w:r>
    </w:p>
    <w:p>
      <w:pPr>
        <w:pStyle w:val="ListNumber"/>
      </w:pPr>
      <w:r>
        <w:t>Log + save → models_store/risk_v{version}.joblib</w:t>
      </w:r>
    </w:p>
    <w:p>
      <w:pPr>
        <w:pStyle w:val="Heading2"/>
      </w:pPr>
      <w:r>
        <w:t>10.4 retrain.py</w:t>
      </w:r>
    </w:p>
    <w:p>
      <w:pPr>
        <w:pStyle w:val="ListNumber"/>
      </w:pPr>
      <w:r>
        <w:t>Celery task — runs monthly</w:t>
      </w:r>
    </w:p>
    <w:p>
      <w:pPr>
        <w:pStyle w:val="ListNumber"/>
      </w:pPr>
      <w:r>
        <w:t>Pull latest 2 years data</w:t>
      </w:r>
    </w:p>
    <w:p>
      <w:pPr>
        <w:pStyle w:val="ListNumber"/>
      </w:pPr>
      <w:r>
        <w:t>Retrain top 3 candidates</w:t>
      </w:r>
    </w:p>
    <w:p>
      <w:pPr>
        <w:pStyle w:val="ListNumber"/>
      </w:pPr>
      <w:r>
        <w:t>Evaluate on holdout</w:t>
      </w:r>
    </w:p>
    <w:p>
      <w:pPr>
        <w:pStyle w:val="ListNumber"/>
      </w:pPr>
      <w:r>
        <w:t>If MAPE improves &gt;2% vs production → promote</w:t>
      </w:r>
    </w:p>
    <w:p>
      <w:pPr>
        <w:pStyle w:val="ListNumber"/>
      </w:pPr>
      <w:r>
        <w:t>Update model_registry.production_version</w:t>
      </w:r>
    </w:p>
    <w:p>
      <w:pPr>
        <w:pStyle w:val="ListNumber"/>
      </w:pPr>
      <w:r>
        <w:t>Drift check before retraining (KS test on features)</w:t>
      </w:r>
    </w:p>
    <w:p>
      <w:pPr>
        <w:pStyle w:val="Heading1"/>
      </w:pPr>
      <w:r>
        <w:t>STEP 11 — Inference Layer (app/ml/inference/)</w:t>
      </w:r>
    </w:p>
    <w:p>
      <w:pPr>
        <w:pStyle w:val="Heading2"/>
      </w:pPr>
      <w:r>
        <w:t>11.1 registry.py</w:t>
      </w:r>
    </w:p>
    <w:p>
      <w:pPr>
        <w:pStyle w:val="ListNumber"/>
      </w:pPr>
      <w:r>
        <w:t>On startup, load all production models into memory</w:t>
      </w:r>
    </w:p>
    <w:p>
      <w:pPr>
        <w:pStyle w:val="ListNumber"/>
      </w:pPr>
      <w:r>
        <w:t>LRU cache for predictions</w:t>
      </w:r>
    </w:p>
    <w:p>
      <w:pPr>
        <w:pStyle w:val="ListNumber"/>
      </w:pPr>
      <w:r>
        <w:t>Fallback: if model missing, use seasonal naive</w:t>
      </w:r>
    </w:p>
    <w:p>
      <w:pPr>
        <w:pStyle w:val="ListNumber"/>
      </w:pPr>
      <w:r>
        <w:t>Reload on registry update (signal from Celery)</w:t>
      </w:r>
    </w:p>
    <w:p>
      <w:pPr>
        <w:pStyle w:val="Heading2"/>
      </w:pPr>
      <w:r>
        <w:t>11.2 price_predictor.py</w:t>
      </w:r>
    </w:p>
    <w:p>
      <w:r>
        <w:rPr>
          <w:rFonts w:ascii="Consolas" w:hAnsi="Consolas"/>
          <w:sz w:val="18"/>
        </w:rPr>
        <w:t>async def predict_price(crop, district, horizons=[7,14,28]) -&gt; PricePredictResponse:</w:t>
      </w:r>
    </w:p>
    <w:p>
      <w:r>
        <w:rPr>
          <w:rFonts w:ascii="Consolas" w:hAnsi="Consolas"/>
          <w:sz w:val="18"/>
        </w:rPr>
        <w:t xml:space="preserve">    # 1. Fetch last 90 days from Mongo + Redis cache</w:t>
      </w:r>
    </w:p>
    <w:p>
      <w:r>
        <w:rPr>
          <w:rFonts w:ascii="Consolas" w:hAnsi="Consolas"/>
          <w:sz w:val="18"/>
        </w:rPr>
        <w:t xml:space="preserve">    # 2. Build features</w:t>
      </w:r>
    </w:p>
    <w:p>
      <w:r>
        <w:rPr>
          <w:rFonts w:ascii="Consolas" w:hAnsi="Consolas"/>
          <w:sz w:val="18"/>
        </w:rPr>
        <w:t xml:space="preserve">    # 3. Run model per horizon</w:t>
      </w:r>
    </w:p>
    <w:p>
      <w:r>
        <w:rPr>
          <w:rFonts w:ascii="Consolas" w:hAnsi="Consolas"/>
          <w:sz w:val="18"/>
        </w:rPr>
        <w:t xml:space="preserve">    # 4. Return {h7: {point, lower, upper}, h14, h28, model_version, generated_at}</w:t>
      </w:r>
    </w:p>
    <w:p>
      <w:pPr>
        <w:pStyle w:val="Heading2"/>
      </w:pPr>
      <w:r>
        <w:t>11.3 yield_predictor.py</w:t>
      </w:r>
    </w:p>
    <w:p>
      <w:pPr>
        <w:pStyle w:val="ListNumber"/>
      </w:pPr>
      <w:r>
        <w:t>Input: crop, district, soil, area, irrigation</w:t>
      </w:r>
    </w:p>
    <w:p>
      <w:pPr>
        <w:pStyle w:val="ListNumber"/>
      </w:pPr>
      <w:r>
        <w:t>Build features, run model</w:t>
      </w:r>
    </w:p>
    <w:p>
      <w:pPr>
        <w:pStyle w:val="ListNumber"/>
      </w:pPr>
      <w:r>
        <w:t>Return {point, lower, upper, unit, model_version}</w:t>
      </w:r>
    </w:p>
    <w:p>
      <w:pPr>
        <w:pStyle w:val="Heading2"/>
      </w:pPr>
      <w:r>
        <w:t>11.4 risk_predictor.py</w:t>
      </w:r>
    </w:p>
    <w:p>
      <w:pPr>
        <w:pStyle w:val="ListNumber"/>
      </w:pPr>
      <w:r>
        <w:t>Input: crop, district, farm_id</w:t>
      </w:r>
    </w:p>
    <w:p>
      <w:pPr>
        <w:pStyle w:val="ListNumber"/>
      </w:pPr>
      <w:r>
        <w:t>Build risk features from current state</w:t>
      </w:r>
    </w:p>
    <w:p>
      <w:pPr>
        <w:pStyle w:val="ListNumber"/>
      </w:pPr>
      <w:r>
        <w:t>Run classifier</w:t>
      </w:r>
    </w:p>
    <w:p>
      <w:pPr>
        <w:pStyle w:val="ListNumber"/>
      </w:pPr>
      <w:r>
        <w:t>Return {overall, probabilities, breakdown, watch, model_version}</w:t>
      </w:r>
    </w:p>
    <w:p>
      <w:pPr>
        <w:pStyle w:val="Heading2"/>
      </w:pPr>
      <w:r>
        <w:t>11.5 pipeline.py (Orchestrator)</w:t>
      </w:r>
    </w:p>
    <w:p>
      <w:r>
        <w:rPr>
          <w:rFonts w:ascii="Consolas" w:hAnsi="Consolas"/>
          <w:sz w:val="18"/>
        </w:rPr>
        <w:t>async def recommend(farm) -&gt; RecommendationOut:</w:t>
      </w:r>
    </w:p>
    <w:p>
      <w:r>
        <w:rPr>
          <w:rFonts w:ascii="Consolas" w:hAnsi="Consolas"/>
          <w:sz w:val="18"/>
        </w:rPr>
        <w:t xml:space="preserve">    # 1. Score all 9 crops</w:t>
      </w:r>
    </w:p>
    <w:p>
      <w:r>
        <w:rPr>
          <w:rFonts w:ascii="Consolas" w:hAnsi="Consolas"/>
          <w:sz w:val="18"/>
        </w:rPr>
        <w:t xml:space="preserve">    # 2. For each: yield_pred × price_pred − cost − risk_penalty</w:t>
      </w:r>
    </w:p>
    <w:p>
      <w:r>
        <w:rPr>
          <w:rFonts w:ascii="Consolas" w:hAnsi="Consolas"/>
          <w:sz w:val="18"/>
        </w:rPr>
        <w:t xml:space="preserve">    # 3. Apply seasonal boost</w:t>
      </w:r>
    </w:p>
    <w:p>
      <w:r>
        <w:rPr>
          <w:rFonts w:ascii="Consolas" w:hAnsi="Consolas"/>
          <w:sz w:val="18"/>
        </w:rPr>
        <w:t xml:space="preserve">    # 4. Rank, return top with reasons</w:t>
      </w:r>
    </w:p>
    <w:p>
      <w:pPr>
        <w:pStyle w:val="Heading1"/>
      </w:pPr>
      <w:r>
        <w:t>STEP 12 — Prediction API Endpoints (app/api/v1/predict.py)</w:t>
      </w:r>
    </w:p>
    <w:p>
      <w:pPr>
        <w:pStyle w:val="ListNumber"/>
      </w:pPr>
      <w:r>
        <w:t>POST /api/v1/predict/price — Body: {crop, district, state, horizons: [7,14,28]} → {h7: {point, lower, upper}, h14, h28, model_version, generated_at}, cache 1h</w:t>
      </w:r>
    </w:p>
    <w:p>
      <w:pPr>
        <w:pStyle w:val="ListNumber"/>
      </w:pPr>
      <w:r>
        <w:t>POST /api/v1/predict/yield — Body: {crop, district, soil, area, irrigation, weather_window} → {point, lower, upper, unit}</w:t>
      </w:r>
    </w:p>
    <w:p>
      <w:pPr>
        <w:pStyle w:val="ListNumber"/>
      </w:pPr>
      <w:r>
        <w:t>POST /api/v1/predict/risk — Body: {crop, district, farm_id?} → {overall, probabilities, breakdown, watch}</w:t>
      </w:r>
    </w:p>
    <w:p>
      <w:pPr>
        <w:pStyle w:val="ListNumber"/>
      </w:pPr>
      <w:r>
        <w:t>POST /api/v1/predict/recommend — Body: {farm_id} or full farm snapshot → ranked crops</w:t>
      </w:r>
    </w:p>
    <w:p>
      <w:pPr>
        <w:pStyle w:val="ListNumber"/>
      </w:pPr>
      <w:r>
        <w:t>GET /api/v1/predict/health — model load status + last inference timestamps</w:t>
      </w:r>
    </w:p>
    <w:p>
      <w:pPr>
        <w:pStyle w:val="Heading1"/>
      </w:pPr>
      <w:r>
        <w:t>STEP 13 — Market &amp; Weather API (app/api/v1/)</w:t>
      </w:r>
    </w:p>
    <w:p>
      <w:pPr>
        <w:pStyle w:val="Heading2"/>
      </w:pPr>
      <w:r>
        <w:t>13.1 market.py</w:t>
      </w:r>
    </w:p>
    <w:p>
      <w:pPr>
        <w:pStyle w:val="ListNumber"/>
      </w:pPr>
      <w:r>
        <w:t>GET /api/v1/market/{crop} — current price, 7d/30d change, expected range</w:t>
      </w:r>
    </w:p>
    <w:p>
      <w:pPr>
        <w:pStyle w:val="ListNumber"/>
      </w:pPr>
      <w:r>
        <w:t>GET /api/v1/market/{crop}/history?days=180</w:t>
      </w:r>
    </w:p>
    <w:p>
      <w:pPr>
        <w:pStyle w:val="ListNumber"/>
      </w:pPr>
      <w:r>
        <w:t>GET /api/v1/market/{crop}/forecast?weeks=4 — calls /predict/price</w:t>
      </w:r>
    </w:p>
    <w:p>
      <w:pPr>
        <w:pStyle w:val="ListNumber"/>
      </w:pPr>
      <w:r>
        <w:t>GET /api/v1/market/sell-recommendation/{crop} — {action, current, expected, upside, confidence, window}</w:t>
      </w:r>
    </w:p>
    <w:p>
      <w:pPr>
        <w:pStyle w:val="ListNumber"/>
      </w:pPr>
      <w:r>
        <w:t>GET /api/v1/market/list — all crops summary</w:t>
      </w:r>
    </w:p>
    <w:p>
      <w:pPr>
        <w:pStyle w:val="ListNumber"/>
      </w:pPr>
      <w:r>
        <w:t>All endpoints cache 1h in Redis</w:t>
      </w:r>
    </w:p>
    <w:p>
      <w:pPr>
        <w:pStyle w:val="Heading2"/>
      </w:pPr>
      <w:r>
        <w:t>13.2 weather.py</w:t>
      </w:r>
    </w:p>
    <w:p>
      <w:pPr>
        <w:pStyle w:val="ListNumber"/>
      </w:pPr>
      <w:r>
        <w:t>GET /api/v1/weather/current?district=&amp;state=</w:t>
      </w:r>
    </w:p>
    <w:p>
      <w:pPr>
        <w:pStyle w:val="ListNumber"/>
      </w:pPr>
      <w:r>
        <w:t>GET /api/v1/weather/forecast?district=&amp;days=7</w:t>
      </w:r>
    </w:p>
    <w:p>
      <w:pPr>
        <w:pStyle w:val="ListNumber"/>
      </w:pPr>
      <w:r>
        <w:t>GET /api/v1/weather/risk?district= — calls risk model</w:t>
      </w:r>
    </w:p>
    <w:p>
      <w:pPr>
        <w:pStyle w:val="ListNumber"/>
      </w:pPr>
      <w:r>
        <w:t>Cache 30min</w:t>
      </w:r>
    </w:p>
    <w:p>
      <w:pPr>
        <w:pStyle w:val="Heading1"/>
      </w:pPr>
      <w:r>
        <w:t>STEP 14 — Sprout AI Chat</w:t>
      </w:r>
    </w:p>
    <w:p>
      <w:r>
        <w:rPr>
          <w:b/>
          <w:i w:val="0"/>
        </w:rPr>
        <w:t>In app/api/v1/chat.py + app/services/chat_service.py:</w:t>
      </w:r>
    </w:p>
    <w:p>
      <w:pPr>
        <w:pStyle w:val="ListNumber"/>
      </w:pPr>
      <w:r>
        <w:t>POST /api/v1/chat/sessions — create new session, auto-title from first message</w:t>
      </w:r>
    </w:p>
    <w:p>
      <w:pPr>
        <w:pStyle w:val="ListNumber"/>
      </w:pPr>
      <w:r>
        <w:t>GET /api/v1/chat/sessions — list user's conversations</w:t>
      </w:r>
    </w:p>
    <w:p>
      <w:pPr>
        <w:pStyle w:val="ListNumber"/>
      </w:pPr>
      <w:r>
        <w:t>GET /api/v1/chat/sessions/{id} — full thread</w:t>
      </w:r>
    </w:p>
    <w:p>
      <w:pPr>
        <w:pStyle w:val="ListNumber"/>
      </w:pPr>
      <w:r>
        <w:t>DELETE /api/v1/chat/sessions/{id}</w:t>
      </w:r>
    </w:p>
    <w:p>
      <w:pPr>
        <w:pStyle w:val="ListNumber"/>
      </w:pPr>
      <w:r>
        <w:t>POST /api/v1/chat/sessions/{id}/messages — body {content} → SSE stream</w:t>
      </w:r>
    </w:p>
    <w:p>
      <w:pPr>
        <w:pStyle w:val="ListNumber"/>
      </w:pPr>
      <w:r>
        <w:t>Prompt assembly in chat_service.build_messages(user_id, content)</w:t>
      </w:r>
    </w:p>
    <w:p>
      <w:pPr>
        <w:pStyle w:val="ListNumber"/>
      </w:pPr>
      <w:r>
        <w:t>Inject: getFarmContext(user_id) from saved farm</w:t>
      </w:r>
    </w:p>
    <w:p>
      <w:pPr>
        <w:pStyle w:val="ListNumber"/>
      </w:pPr>
      <w:r>
        <w:t>Inject: latest predict_price, predict_yield, predict_risk summaries</w:t>
      </w:r>
    </w:p>
    <w:p>
      <w:pPr>
        <w:pStyle w:val="ListNumber"/>
      </w:pPr>
      <w:r>
        <w:t>Inject: last N turns from session</w:t>
      </w:r>
    </w:p>
    <w:p>
      <w:pPr>
        <w:pStyle w:val="ListNumber"/>
      </w:pPr>
      <w:r>
        <w:t>Streaming — call Groq chat.completions.create(stream=True), yield chunks via StreamingResponse</w:t>
      </w:r>
    </w:p>
    <w:p>
      <w:pPr>
        <w:pStyle w:val="ListNumber"/>
      </w:pPr>
      <w:r>
        <w:t>Safety — PII redaction, token logging, daily quota (Celery counter)</w:t>
      </w:r>
    </w:p>
    <w:p>
      <w:pPr>
        <w:pStyle w:val="ListNumber"/>
      </w:pPr>
      <w:r>
        <w:t>Frontend wire — sprout.html sendMessage() uses EventSource('/api/v1/chat/sessions/{id}/messages?content=...') or POST + ReadableStream</w:t>
      </w:r>
    </w:p>
    <w:p>
      <w:pPr>
        <w:pStyle w:val="Heading1"/>
      </w:pPr>
      <w:r>
        <w:t>STEP 15 — Notifications</w:t>
      </w:r>
    </w:p>
    <w:p>
      <w:r>
        <w:rPr>
          <w:b/>
          <w:i w:val="0"/>
        </w:rPr>
        <w:t>In app/api/v1/notifications.py + app/services/:</w:t>
      </w:r>
    </w:p>
    <w:p>
      <w:pPr>
        <w:pStyle w:val="ListNumber"/>
      </w:pPr>
      <w:r>
        <w:t>POST /api/v1/notifications/device-token — register FCM token</w:t>
      </w:r>
    </w:p>
    <w:p>
      <w:pPr>
        <w:pStyle w:val="ListNumber"/>
      </w:pPr>
      <w:r>
        <w:t>GET /api/v1/notifications — list user notifications</w:t>
      </w:r>
    </w:p>
    <w:p>
      <w:pPr>
        <w:pStyle w:val="ListNumber"/>
      </w:pPr>
      <w:r>
        <w:t>PUT /api/v1/notifications/{id}/read</w:t>
      </w:r>
    </w:p>
    <w:p>
      <w:pPr>
        <w:pStyle w:val="ListNumber"/>
      </w:pPr>
      <w:r>
        <w:t>Celery tasks (app/workers/tasks_notify.py)</w:t>
      </w:r>
    </w:p>
    <w:p>
      <w:pPr>
        <w:pStyle w:val="ListNumber"/>
      </w:pPr>
      <w:r>
        <w:t>price_alerts (every 6h) — for each user with threshold, check latest prediction</w:t>
      </w:r>
    </w:p>
    <w:p>
      <w:pPr>
        <w:pStyle w:val="ListNumber"/>
      </w:pPr>
      <w:r>
        <w:t>weather_alerts (every 3h) — high-risk weather trigger</w:t>
      </w:r>
    </w:p>
    <w:p>
      <w:pPr>
        <w:pStyle w:val="ListNumber"/>
      </w:pPr>
      <w:r>
        <w:t>weekly_digest (Monday 8 AM) — personalized summary using latest ML predictions</w:t>
      </w:r>
    </w:p>
    <w:p>
      <w:pPr>
        <w:pStyle w:val="ListNumber"/>
      </w:pPr>
      <w:r>
        <w:t>push_service.py — FCM via firebase-admin</w:t>
      </w:r>
    </w:p>
    <w:p>
      <w:pPr>
        <w:pStyle w:val="ListNumber"/>
      </w:pPr>
      <w:r>
        <w:t>SMS fallback via sms_service.py</w:t>
      </w:r>
    </w:p>
    <w:p>
      <w:pPr>
        <w:pStyle w:val="ListNumber"/>
      </w:pPr>
      <w:r>
        <w:t>Respect settings toggles from dashboard</w:t>
      </w:r>
    </w:p>
    <w:p>
      <w:pPr>
        <w:pStyle w:val="Heading1"/>
      </w:pPr>
      <w:r>
        <w:t>STEP 16 — Admin &amp; Docs</w:t>
      </w:r>
    </w:p>
    <w:p>
      <w:r>
        <w:rPr>
          <w:b/>
          <w:i w:val="0"/>
        </w:rPr>
        <w:t>In app/api/v1/admin.py and docs.py:</w:t>
      </w:r>
    </w:p>
    <w:p>
      <w:pPr>
        <w:pStyle w:val="ListNumber"/>
      </w:pPr>
      <w:r>
        <w:t>GET /api/v1/admin/users (admin role)</w:t>
      </w:r>
    </w:p>
    <w:p>
      <w:pPr>
        <w:pStyle w:val="ListNumber"/>
      </w:pPr>
      <w:r>
        <w:t>GET /api/v1/admin/analytics</w:t>
      </w:r>
    </w:p>
    <w:p>
      <w:pPr>
        <w:pStyle w:val="ListNumber"/>
      </w:pPr>
      <w:r>
        <w:t>POST /api/v1/admin/retrain — manual trigger</w:t>
      </w:r>
    </w:p>
    <w:p>
      <w:pPr>
        <w:pStyle w:val="ListNumber"/>
      </w:pPr>
      <w:r>
        <w:t>GET /api/v1/admin/models — list registry</w:t>
      </w:r>
    </w:p>
    <w:p>
      <w:pPr>
        <w:pStyle w:val="ListNumber"/>
      </w:pPr>
      <w:r>
        <w:t>GET /api/v1/docs/architecture — returns the architecture diagram</w:t>
      </w:r>
    </w:p>
    <w:p>
      <w:pPr>
        <w:pStyle w:val="ListNumber"/>
      </w:pPr>
      <w:r>
        <w:t>GET /api/v1/docs/faq — FAQ list</w:t>
      </w:r>
    </w:p>
    <w:p>
      <w:pPr>
        <w:pStyle w:val="Heading1"/>
      </w:pPr>
      <w:r>
        <w:t>STEP 17 — Main App (app/main.py)</w:t>
      </w:r>
    </w:p>
    <w:p>
      <w:pPr>
        <w:pStyle w:val="ListNumber"/>
      </w:pPr>
      <w:r>
        <w:t>Create FastAPI app</w:t>
      </w:r>
    </w:p>
    <w:p>
      <w:pPr>
        <w:pStyle w:val="ListNumber"/>
      </w:pPr>
      <w:r>
        <w:t>Include all routers: app.include_router(auth.router, prefix="/api/v1/auth", tags=["auth"]), etc.</w:t>
      </w:r>
    </w:p>
    <w:p>
      <w:pPr>
        <w:pStyle w:val="ListNumber"/>
      </w:pPr>
      <w:r>
        <w:t>CORS middleware (allow frontend origin)</w:t>
      </w:r>
    </w:p>
    <w:p>
      <w:pPr>
        <w:pStyle w:val="ListNumber"/>
      </w:pPr>
      <w:r>
        <w:t>TrustedHost middleware in production</w:t>
      </w:r>
    </w:p>
    <w:p>
      <w:pPr>
        <w:pStyle w:val="ListNumber"/>
      </w:pPr>
      <w:r>
        <w:t>Request ID middleware</w:t>
      </w:r>
    </w:p>
    <w:p>
      <w:pPr>
        <w:pStyle w:val="ListNumber"/>
      </w:pPr>
      <w:r>
        <w:t>Exception handlers (validation, auth, not-found, 500)</w:t>
      </w:r>
    </w:p>
    <w:p>
      <w:pPr>
        <w:pStyle w:val="ListNumber"/>
      </w:pPr>
      <w:r>
        <w:t>Startup event: connect Mongo, Redis, load ML models</w:t>
      </w:r>
    </w:p>
    <w:p>
      <w:pPr>
        <w:pStyle w:val="ListNumber"/>
      </w:pPr>
      <w:r>
        <w:t>Shutdown event: close connections</w:t>
      </w:r>
    </w:p>
    <w:p>
      <w:pPr>
        <w:pStyle w:val="ListNumber"/>
      </w:pPr>
      <w:r>
        <w:t>GET /health — checks all deps</w:t>
      </w:r>
    </w:p>
    <w:p>
      <w:pPr>
        <w:pStyle w:val="ListNumber"/>
      </w:pPr>
      <w:r>
        <w:t>GET / — service info</w:t>
      </w:r>
    </w:p>
    <w:p>
      <w:pPr>
        <w:pStyle w:val="Heading1"/>
      </w:pPr>
      <w:r>
        <w:t>STEP 18 — Frontend Wiring</w:t>
      </w:r>
    </w:p>
    <w:p>
      <w:r>
        <w:rPr>
          <w:b/>
          <w:i w:val="0"/>
        </w:rPr>
        <w:t>The frontend (agrintel-core.js) currently calls AgriIntel.xxx. Wrap each call to hit the new FastAPI:</w:t>
      </w:r>
    </w:p>
    <w:p>
      <w:pPr>
        <w:pStyle w:val="ListNumber"/>
      </w:pPr>
      <w:r>
        <w:t>Create agrintel-api.js (new file)</w:t>
      </w:r>
    </w:p>
    <w:p>
      <w:pPr>
        <w:pStyle w:val="ListNumber"/>
      </w:pPr>
      <w:r>
        <w:t>baseURL from env or config</w:t>
      </w:r>
    </w:p>
    <w:p>
      <w:pPr>
        <w:pStyle w:val="ListNumber"/>
      </w:pPr>
      <w:r>
        <w:t>apiFetch(path, opts) adds Authorization: Bearer &lt;jwt&gt;</w:t>
      </w:r>
    </w:p>
    <w:p>
      <w:pPr>
        <w:pStyle w:val="ListNumber"/>
      </w:pPr>
      <w:r>
        <w:t>Methods: sendOtp, verifyOtp, saveFarm, getMarketPrices, getYieldPrediction, getRiskAnalysis, getCropRecommendation, sendChatMessage</w:t>
      </w:r>
    </w:p>
    <w:p>
      <w:pPr>
        <w:pStyle w:val="ListNumber"/>
      </w:pPr>
      <w:r>
        <w:t>Edit agrintel-core.js — keep same public API, internal calls use apiFetch</w:t>
      </w:r>
    </w:p>
    <w:p>
      <w:pPr>
        <w:pStyle w:val="ListNumber"/>
      </w:pPr>
      <w:r>
        <w:t>AgriIntel.getMarketPrices(crop) → GET /api/v1/market/{crop}</w:t>
      </w:r>
    </w:p>
    <w:p>
      <w:pPr>
        <w:pStyle w:val="ListNumber"/>
      </w:pPr>
      <w:r>
        <w:t>AgriIntel.getYieldPrediction(crop, farm) → POST /api/v1/predict/yield</w:t>
      </w:r>
    </w:p>
    <w:p>
      <w:pPr>
        <w:pStyle w:val="ListNumber"/>
      </w:pPr>
      <w:r>
        <w:t>AgriIntel.getRiskAnalysis(crop) → POST /api/v1/predict/risk</w:t>
      </w:r>
    </w:p>
    <w:p>
      <w:pPr>
        <w:pStyle w:val="ListNumber"/>
      </w:pPr>
      <w:r>
        <w:t>AgriIntel.getCropRecommendation(farm) → POST /api/v1/predict/recommend</w:t>
      </w:r>
    </w:p>
    <w:p>
      <w:pPr>
        <w:pStyle w:val="ListNumber"/>
      </w:pPr>
      <w:r>
        <w:t>agrintel_login.html — replace goToOtp() with real /api/v1/auth/send-otp</w:t>
      </w:r>
    </w:p>
    <w:p>
      <w:pPr>
        <w:pStyle w:val="ListNumber"/>
      </w:pPr>
      <w:r>
        <w:t>analysis.html runAnalysis() — POST /farms then /predict/recommend, store JWT</w:t>
      </w:r>
    </w:p>
    <w:p>
      <w:pPr>
        <w:pStyle w:val="ListNumber"/>
      </w:pPr>
      <w:r>
        <w:t>dashboard.html — add prediction freshness timestamp + model version badge in Settings</w:t>
      </w:r>
    </w:p>
    <w:p>
      <w:pPr>
        <w:pStyle w:val="ListNumber"/>
      </w:pPr>
      <w:r>
        <w:t>sprout.html sendMessage() — replace direct Groq call with server SSE</w:t>
      </w:r>
    </w:p>
    <w:p>
      <w:pPr>
        <w:pStyle w:val="ListNumber"/>
      </w:pPr>
      <w:r>
        <w:t>Store JWT in localStorage (or httpOnly cookie via FastAPI)</w:t>
      </w:r>
    </w:p>
    <w:p>
      <w:pPr>
        <w:pStyle w:val="ListNumber"/>
      </w:pPr>
      <w:r>
        <w:t>Add loading skeletons (already in AIApp.skeleton())</w:t>
      </w:r>
    </w:p>
    <w:p>
      <w:pPr>
        <w:pStyle w:val="Heading1"/>
      </w:pPr>
      <w:r>
        <w:t>STEP 19 — Security, Validation, Observability</w:t>
      </w:r>
    </w:p>
    <w:p>
      <w:pPr>
        <w:pStyle w:val="ListNumber"/>
      </w:pPr>
      <w:r>
        <w:t>Pydantic validation on every request body</w:t>
      </w:r>
    </w:p>
    <w:p>
      <w:pPr>
        <w:pStyle w:val="ListNumber"/>
      </w:pPr>
      <w:r>
        <w:t>slowapi rate limiting (auth: 3/10min, chat: 30/min)</w:t>
      </w:r>
    </w:p>
    <w:p>
      <w:pPr>
        <w:pStyle w:val="ListNumber"/>
      </w:pPr>
      <w:r>
        <w:t>CORS allowlist</w:t>
      </w:r>
    </w:p>
    <w:p>
      <w:pPr>
        <w:pStyle w:val="ListNumber"/>
      </w:pPr>
      <w:r>
        <w:t>TrustedHost middleware in production</w:t>
      </w:r>
    </w:p>
    <w:p>
      <w:pPr>
        <w:pStyle w:val="ListNumber"/>
      </w:pPr>
      <w:r>
        <w:t>JWT short-lived access + rotating refresh</w:t>
      </w:r>
    </w:p>
    <w:p>
      <w:pPr>
        <w:pStyle w:val="ListNumber"/>
      </w:pPr>
      <w:r>
        <w:t>bcrypt for OTP hashing</w:t>
      </w:r>
    </w:p>
    <w:p>
      <w:pPr>
        <w:pStyle w:val="ListNumber"/>
      </w:pPr>
      <w:r>
        <w:t>Pydantic SecretStr for all secrets in config</w:t>
      </w:r>
    </w:p>
    <w:p>
      <w:r>
        <w:rPr>
          <w:rFonts w:ascii="Consolas" w:hAnsi="Consolas"/>
          <w:sz w:val="18"/>
        </w:rPr>
        <w:t>@app.exception_handler(HTTPException)</w:t>
      </w:r>
    </w:p>
    <w:p>
      <w:r>
        <w:rPr>
          <w:rFonts w:ascii="Consolas" w:hAnsi="Consolas"/>
          <w:sz w:val="18"/>
        </w:rPr>
        <w:t>async def http_error(request, exc):</w:t>
      </w:r>
    </w:p>
    <w:p>
      <w:r>
        <w:rPr>
          <w:rFonts w:ascii="Consolas" w:hAnsi="Consolas"/>
          <w:sz w:val="18"/>
        </w:rPr>
        <w:t xml:space="preserve">    return JSONResponse(status_code=exc.status_code, content={"error": exc.detail, "code": exc.status_code, "request_id": request.state.request_id})</w:t>
      </w:r>
    </w:p>
    <w:p>
      <w:pPr>
        <w:pStyle w:val="ListNumber"/>
      </w:pPr>
      <w:r>
        <w:t>Structured logging — loguru with JSON output, request_id propagated</w:t>
      </w:r>
    </w:p>
    <w:p>
      <w:pPr>
        <w:pStyle w:val="ListNumber"/>
      </w:pPr>
      <w:r>
        <w:t>Sentry — import sentry_sdk at startup with dsn</w:t>
      </w:r>
    </w:p>
    <w:p>
      <w:pPr>
        <w:pStyle w:val="ListNumber"/>
      </w:pPr>
      <w:r>
        <w:t>MongoDB indexes on startup: users.phone unique, market_prices compound (crop, mandi, date), weather_daily compound (district, date), otps.expires_at TTL</w:t>
      </w:r>
    </w:p>
    <w:p>
      <w:pPr>
        <w:pStyle w:val="ListNumber"/>
      </w:pPr>
      <w:r>
        <w:t>Secrets — never commit, use AWS Secrets Manager / Doppler</w:t>
      </w:r>
    </w:p>
    <w:p>
      <w:pPr>
        <w:pStyle w:val="ListNumber"/>
      </w:pPr>
      <w:r>
        <w:t>Input sanitization on free-text fields (chat messages)</w:t>
      </w:r>
    </w:p>
    <w:p>
      <w:pPr>
        <w:pStyle w:val="Heading1"/>
      </w:pPr>
      <w:r>
        <w:t>STEP 20 — Testing (tests/)</w:t>
      </w:r>
    </w:p>
    <w:p>
      <w:pPr>
        <w:pStyle w:val="Heading2"/>
      </w:pPr>
      <w:r>
        <w:t>Unit (pytest)</w:t>
      </w:r>
    </w:p>
    <w:p>
      <w:pPr>
        <w:pStyle w:val="ListBullet"/>
      </w:pPr>
      <w:r>
        <w:t>test_features.py — feature engineering correctness</w:t>
      </w:r>
    </w:p>
    <w:p>
      <w:pPr>
        <w:pStyle w:val="ListBullet"/>
      </w:pPr>
      <w:r>
        <w:t>test_models.py — model output shapes, determinism (seed RNG)</w:t>
      </w:r>
    </w:p>
    <w:p>
      <w:pPr>
        <w:pStyle w:val="ListBullet"/>
      </w:pPr>
      <w:r>
        <w:t>test_recommendation.py — scoring math</w:t>
      </w:r>
    </w:p>
    <w:p>
      <w:pPr>
        <w:pStyle w:val="Heading2"/>
      </w:pPr>
      <w:r>
        <w:t>API (pytest + httpx AsyncClient)</w:t>
      </w:r>
    </w:p>
    <w:p>
      <w:pPr>
        <w:pStyle w:val="ListBullet"/>
      </w:pPr>
      <w:r>
        <w:t>test_auth.py — OTP flow happy + sad</w:t>
      </w:r>
    </w:p>
    <w:p>
      <w:pPr>
        <w:pStyle w:val="ListBullet"/>
      </w:pPr>
      <w:r>
        <w:t>test_farms.py — CRUD</w:t>
      </w:r>
    </w:p>
    <w:p>
      <w:pPr>
        <w:pStyle w:val="ListBullet"/>
      </w:pPr>
      <w:r>
        <w:t>test_market.py — forecast response shape</w:t>
      </w:r>
    </w:p>
    <w:p>
      <w:pPr>
        <w:pStyle w:val="ListBullet"/>
      </w:pPr>
      <w:r>
        <w:t>test_chat.py — session create + message</w:t>
      </w:r>
    </w:p>
    <w:p>
      <w:pPr>
        <w:pStyle w:val="Heading2"/>
      </w:pPr>
      <w:r>
        <w:t>ML tests</w:t>
      </w:r>
    </w:p>
    <w:p>
      <w:pPr>
        <w:pStyle w:val="ListNumber"/>
      </w:pPr>
      <w:r>
        <w:t>Model inference latency &lt; 200ms p95 (locust or simple timer)</w:t>
      </w:r>
    </w:p>
    <w:p>
      <w:pPr>
        <w:pStyle w:val="ListNumber"/>
      </w:pPr>
      <w:r>
        <w:t>Backtest on 2024 holdout before each deploy</w:t>
      </w:r>
    </w:p>
    <w:p>
      <w:pPr>
        <w:pStyle w:val="Heading2"/>
      </w:pPr>
      <w:r>
        <w:t>Load + CI</w:t>
      </w:r>
    </w:p>
    <w:p>
      <w:pPr>
        <w:pStyle w:val="ListNumber"/>
      </w:pPr>
      <w:r>
        <w:t>Load test — k6 on /api/v1/chat/sessions/{id}/messages — target 100 RPS</w:t>
      </w:r>
    </w:p>
    <w:p>
      <w:pPr>
        <w:pStyle w:val="ListNumber"/>
      </w:pPr>
      <w:r>
        <w:t>CI — GitHub Actions: lint (ruff), pytest, build image on every PR</w:t>
      </w:r>
    </w:p>
    <w:p>
      <w:pPr>
        <w:pStyle w:val="Heading1"/>
      </w:pPr>
      <w:r>
        <w:t>STEP 21 — Deployment</w:t>
      </w:r>
    </w:p>
    <w:p>
      <w:pPr>
        <w:pStyle w:val="ListNumber"/>
      </w:pPr>
      <w:r>
        <w:t>Dockerfile — python:3.11-slim, install requirements, copy app, uvicorn entrypoint</w:t>
      </w:r>
    </w:p>
    <w:p>
      <w:r>
        <w:rPr>
          <w:b/>
          <w:i w:val="0"/>
        </w:rPr>
        <w:t>docker-compose.yml:</w:t>
      </w:r>
    </w:p>
    <w:p>
      <w:r>
        <w:rPr>
          <w:rFonts w:ascii="Consolas" w:hAnsi="Consolas"/>
          <w:sz w:val="18"/>
        </w:rPr>
        <w:t>services:</w:t>
      </w:r>
    </w:p>
    <w:p>
      <w:r>
        <w:rPr>
          <w:rFonts w:ascii="Consolas" w:hAnsi="Consolas"/>
          <w:sz w:val="18"/>
        </w:rPr>
        <w:t xml:space="preserve">  mongo:        { image: mongo:7, volumes: [mongo_data:/data/db] }</w:t>
      </w:r>
    </w:p>
    <w:p>
      <w:r>
        <w:rPr>
          <w:rFonts w:ascii="Consolas" w:hAnsi="Consolas"/>
          <w:sz w:val="18"/>
        </w:rPr>
        <w:t xml:space="preserve">  redis:        { image: redis:7 }</w:t>
      </w:r>
    </w:p>
    <w:p>
      <w:r>
        <w:rPr>
          <w:rFonts w:ascii="Consolas" w:hAnsi="Consolas"/>
          <w:sz w:val="18"/>
        </w:rPr>
        <w:t xml:space="preserve">  minio:        { image: minio/minio, command: server /data }</w:t>
      </w:r>
    </w:p>
    <w:p>
      <w:r>
        <w:rPr>
          <w:rFonts w:ascii="Consolas" w:hAnsi="Consolas"/>
          <w:sz w:val="18"/>
        </w:rPr>
        <w:t xml:space="preserve">  mlflow:       { build: ./mlflow, ports: ["5000:5000"] }</w:t>
      </w:r>
    </w:p>
    <w:p>
      <w:r>
        <w:rPr>
          <w:rFonts w:ascii="Consolas" w:hAnsi="Consolas"/>
          <w:sz w:val="18"/>
        </w:rPr>
        <w:t xml:space="preserve">  api:          { build: ., command: uvicorn app.main:app --host 0.0.0.0, ports: ["8000:8000"], depends_on: [mongo, redis] }</w:t>
      </w:r>
    </w:p>
    <w:p>
      <w:r>
        <w:rPr>
          <w:rFonts w:ascii="Consolas" w:hAnsi="Consolas"/>
          <w:sz w:val="18"/>
        </w:rPr>
        <w:t xml:space="preserve">  worker:       { build: ., command: celery -A app.workers.celery_app worker, depends_on: [mongo, redis] }</w:t>
      </w:r>
    </w:p>
    <w:p>
      <w:r>
        <w:rPr>
          <w:rFonts w:ascii="Consolas" w:hAnsi="Consolas"/>
          <w:sz w:val="18"/>
        </w:rPr>
        <w:t xml:space="preserve">  beat:         { build: ., command: celery -A app.workers.celery_app beat, depends_on: [redis] }</w:t>
      </w:r>
    </w:p>
    <w:p>
      <w:r>
        <w:rPr>
          <w:b/>
          <w:i w:val="0"/>
        </w:rPr>
        <w:t>Production (pick one):</w:t>
      </w:r>
    </w:p>
    <w:p>
      <w:pPr>
        <w:pStyle w:val="ListBullet"/>
      </w:pPr>
      <w:r>
        <w:t>Render + managed Mongo + Upstash Redis (fastest MVP)</w:t>
      </w:r>
    </w:p>
    <w:p>
      <w:pPr>
        <w:pStyle w:val="ListBullet"/>
      </w:pPr>
      <w:r>
        <w:t>AWS ECS Fargate + ALB + MongoDB Atlas + ElastiCache</w:t>
      </w:r>
    </w:p>
    <w:p>
      <w:pPr>
        <w:pStyle w:val="ListBullet"/>
      </w:pPr>
      <w:r>
        <w:t>Kubernetes when scale demands</w:t>
      </w:r>
    </w:p>
    <w:p>
      <w:r>
        <w:rPr>
          <w:b/>
          <w:i w:val="0"/>
        </w:rPr>
        <w:t>CI/CD:</w:t>
      </w:r>
    </w:p>
    <w:p>
      <w:pPr>
        <w:pStyle w:val="ListNumber"/>
      </w:pPr>
      <w:r>
        <w:t>GitHub Actions: lint → test → build image → push to ECR → deploy</w:t>
      </w:r>
    </w:p>
    <w:p>
      <w:pPr>
        <w:pStyle w:val="ListNumber"/>
      </w:pPr>
      <w:r>
        <w:t>Domain + HTTPS — Caddy or Cloudflare</w:t>
      </w:r>
    </w:p>
    <w:p>
      <w:pPr>
        <w:pStyle w:val="ListNumber"/>
      </w:pPr>
      <w:r>
        <w:t>MLflow hosted separately with persistent volume</w:t>
      </w:r>
    </w:p>
    <w:p>
      <w:pPr>
        <w:pStyle w:val="ListNumber"/>
      </w:pPr>
      <w:r>
        <w:t>Backups — Mongo daily snapshot to S3, mongodump cron</w:t>
      </w:r>
    </w:p>
    <w:p>
      <w:pPr>
        <w:pStyle w:val="Heading1"/>
      </w:pPr>
      <w:r>
        <w:t>STEP 22 — Launch Checklist</w:t>
      </w:r>
    </w:p>
    <w:p>
      <w:pPr>
        <w:pStyle w:val="ListBullet"/>
      </w:pPr>
      <w:r>
        <w:t>Models trained, evaluated, promoted to Production in MLflow</w:t>
      </w:r>
    </w:p>
    <w:p>
      <w:pPr>
        <w:pStyle w:val="ListBullet"/>
      </w:pPr>
      <w:r>
        <w:t>Drift monitoring active with Slack/PagerDuty alerts</w:t>
      </w:r>
    </w:p>
    <w:p>
      <w:pPr>
        <w:pStyle w:val="ListBullet"/>
      </w:pPr>
      <w:r>
        <w:t>Auth E2E (OTP → JWT → protected routes) tested</w:t>
      </w:r>
    </w:p>
    <w:p>
      <w:pPr>
        <w:pStyle w:val="ListBullet"/>
      </w:pPr>
      <w:r>
        <w:t>Chat streaming with real farm context works</w:t>
      </w:r>
    </w:p>
    <w:p>
      <w:pPr>
        <w:pStyle w:val="ListBullet"/>
      </w:pPr>
      <w:r>
        <w:t>Frontend shows live predictions with confidence bands</w:t>
      </w:r>
    </w:p>
    <w:p>
      <w:pPr>
        <w:pStyle w:val="ListBullet"/>
      </w:pPr>
      <w:r>
        <w:t>Predictions fresh within last 24h</w:t>
      </w:r>
    </w:p>
    <w:p>
      <w:pPr>
        <w:pStyle w:val="ListBullet"/>
      </w:pPr>
      <w:r>
        <w:t>Rate limits + error handling verified</w:t>
      </w:r>
    </w:p>
    <w:p>
      <w:pPr>
        <w:pStyle w:val="ListBullet"/>
      </w:pPr>
      <w:r>
        <w:t>Sentry receiving errors</w:t>
      </w:r>
    </w:p>
    <w:p>
      <w:pPr>
        <w:pStyle w:val="ListBullet"/>
      </w:pPr>
      <w:r>
        <w:t>Retraining cron scheduled + tested</w:t>
      </w:r>
    </w:p>
    <w:p>
      <w:pPr>
        <w:pStyle w:val="ListBullet"/>
      </w:pPr>
      <w:r>
        <w:t>Backup + restore tested</w:t>
      </w:r>
    </w:p>
    <w:p>
      <w:pPr>
        <w:pStyle w:val="ListBullet"/>
      </w:pPr>
      <w:r>
        <w:t>MLflow registry reflects current production versions</w:t>
      </w:r>
    </w:p>
    <w:p>
      <w:pPr>
        <w:pStyle w:val="Heading1"/>
      </w:pPr>
      <w:r>
        <w:t>Where to Start Tomorrow</w:t>
      </w:r>
    </w:p>
    <w:p>
      <w:pPr>
        <w:pStyle w:val="ListBullet"/>
      </w:pPr>
      <w:r>
        <w:t>STEP 1 + STEP 2 + STEP 3 — Day 1 (project + core)</w:t>
      </w:r>
    </w:p>
    <w:p>
      <w:pPr>
        <w:pStyle w:val="ListBullet"/>
      </w:pPr>
      <w:r>
        <w:t>STEP 4 + STEP 5 — Days 2-3 (repos + auth)</w:t>
      </w:r>
    </w:p>
    <w:p>
      <w:pPr>
        <w:pStyle w:val="ListBullet"/>
      </w:pPr>
      <w:r>
        <w:t>STEP 7 + STEP 8 — Days 4-5 (data pipeline + features)</w:t>
      </w:r>
    </w:p>
    <w:p>
      <w:pPr>
        <w:pStyle w:val="ListBullet"/>
      </w:pPr>
      <w:r>
        <w:t>STEP 9 + STEP 10 (baseline XGBoost) — Days 6-7</w:t>
      </w:r>
    </w:p>
    <w:p>
      <w:pPr>
        <w:pStyle w:val="ListBullet"/>
      </w:pPr>
      <w:r>
        <w:t>STEP 11 + STEP 12 + STEP 13 — Days 8-9 (serving + APIs)</w:t>
      </w:r>
    </w:p>
    <w:p>
      <w:pPr>
        <w:pStyle w:val="ListBullet"/>
      </w:pPr>
      <w:r>
        <w:t>STEP 9 (LSTM) + STEP 10 (yield/risk) — Days 10-12</w:t>
      </w:r>
    </w:p>
    <w:p>
      <w:pPr>
        <w:pStyle w:val="ListBullet"/>
      </w:pPr>
      <w:r>
        <w:t>STEP 18 (frontend) — Days 13-14</w:t>
      </w:r>
    </w:p>
    <w:p>
      <w:pPr>
        <w:pStyle w:val="ListBullet"/>
      </w:pPr>
      <w:r>
        <w:t>STEP 14 (chat) + STEP 15 (notifications) — Days 15-17</w:t>
      </w:r>
    </w:p>
    <w:p>
      <w:pPr>
        <w:pStyle w:val="ListBullet"/>
      </w:pPr>
      <w:r>
        <w:t>STEP 20 (tests) + STEP 21 (deploy) — Days 18-21</w:t>
      </w:r>
    </w:p>
    <w:p>
      <w:r>
        <w:rPr>
          <w:b w:val="0"/>
          <w:i/>
        </w:rPr>
        <w:t>This gives you a working pure-Python ML-backed backend in ~3 weeks, with prices, yield, and risk all driven by models you can retrain and improve weekly. Every file is Python — no Node.js, no JS server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